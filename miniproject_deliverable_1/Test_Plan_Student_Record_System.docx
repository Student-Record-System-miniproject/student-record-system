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43AE" w14:textId="77777777" w:rsidR="00EB5496" w:rsidRDefault="005F7DE0">
      <w:pPr>
        <w:jc w:val="center"/>
      </w:pPr>
      <w:r>
        <w:rPr>
          <w:b/>
          <w:sz w:val="36"/>
        </w:rPr>
        <w:t>Software Test Plan (STP) - Student Record System</w:t>
      </w:r>
    </w:p>
    <w:p w14:paraId="729D585A" w14:textId="77777777" w:rsidR="00EB5496" w:rsidRDefault="005F7DE0">
      <w:pPr>
        <w:jc w:val="center"/>
      </w:pPr>
      <w:r>
        <w:t>Project: Student Record System (console-based C/C++ student records, grades and attendance)</w:t>
      </w:r>
      <w:r>
        <w:br/>
        <w:t>Version: 1.0</w:t>
      </w:r>
      <w:r>
        <w:br/>
        <w:t>Authors: &lt;QA Team / team member names&gt;</w:t>
      </w:r>
      <w:r>
        <w:br/>
        <w:t>Date: 28-09-2026</w:t>
      </w:r>
      <w:r>
        <w:br/>
        <w:t>Status: Draft</w:t>
      </w:r>
    </w:p>
    <w:p w14:paraId="1953755A" w14:textId="77777777" w:rsidR="00EB5496" w:rsidRDefault="005F7DE0">
      <w:pPr>
        <w:pStyle w:val="Heading1"/>
      </w:pPr>
      <w:r>
        <w:t>1. Introduction</w:t>
      </w:r>
    </w:p>
    <w:p w14:paraId="31C9AC87" w14:textId="77777777" w:rsidR="00EB5496" w:rsidRDefault="005F7DE0">
      <w:r>
        <w:t>Purpose: This document defines the test plan for the Student Record System v1.0. It follows the structure of the team reference Test Plan and defines the objectives, scope, strategy, environment, schedule, responsibilities and test cases used to verify the functional, non-functional and security requirements in the SRS v1.0 and the design described in the SAD v1.0.</w:t>
      </w:r>
    </w:p>
    <w:p w14:paraId="20EC7EAD" w14:textId="77777777" w:rsidR="00EB5496" w:rsidRDefault="005F7DE0">
      <w:r>
        <w:t>Scope: Testing covers authentication and role handling, student record management, stack-based student-record handling, grade entry and calculation, attendance recording and reporting, user-account management, backup and restore, persistence, audit logging, performance, portability, usability and security controls. GUI, web/mobile, network and ERP-related features are out of scope.</w:t>
      </w:r>
    </w:p>
    <w:p w14:paraId="2BC47F33" w14:textId="77777777" w:rsidR="00EB5496" w:rsidRDefault="005F7DE0">
      <w:r>
        <w:t>References: Student Record System SRS v1.0; Student Record Management System Software Architecture and Design Specification (SAD) v1.0; IEEE 829-2008 Standard for Software Test Documentation.</w:t>
      </w:r>
    </w:p>
    <w:p w14:paraId="2C50A4E4" w14:textId="77777777" w:rsidR="00EB5496" w:rsidRDefault="005F7DE0">
      <w:r>
        <w:t>Definitions: SRS (Software Requirements Specification), SAD (Software Architecture and Design Specification), RTM (Requirements Traceability Matrix), TC (Test Case), RBAC (Role-Based Access Control), GPA/CGPA (Grade Point Average), SUT (System Under Test), LIFO (Last-In First-Out).</w:t>
      </w:r>
    </w:p>
    <w:p w14:paraId="2CD27EBE" w14:textId="77777777" w:rsidR="00EB5496" w:rsidRDefault="005F7DE0">
      <w:pPr>
        <w:pStyle w:val="Heading1"/>
      </w:pPr>
      <w:r>
        <w:t>2. Test Items</w:t>
      </w:r>
    </w:p>
    <w:tbl>
      <w:tblPr>
        <w:tblStyle w:val="TableGrid"/>
        <w:tblW w:w="0" w:type="auto"/>
        <w:jc w:val="center"/>
        <w:tblLook w:val="04A0" w:firstRow="1" w:lastRow="0" w:firstColumn="1" w:lastColumn="0" w:noHBand="0" w:noVBand="1"/>
      </w:tblPr>
      <w:tblGrid>
        <w:gridCol w:w="3408"/>
        <w:gridCol w:w="3408"/>
        <w:gridCol w:w="3408"/>
      </w:tblGrid>
      <w:tr w:rsidR="00EB5496" w14:paraId="712CA9A1" w14:textId="77777777">
        <w:trPr>
          <w:jc w:val="center"/>
        </w:trPr>
        <w:tc>
          <w:tcPr>
            <w:tcW w:w="3408" w:type="dxa"/>
            <w:shd w:val="clear" w:color="auto" w:fill="D9EAF7"/>
            <w:vAlign w:val="center"/>
          </w:tcPr>
          <w:p w14:paraId="2255168B" w14:textId="77777777" w:rsidR="00EB5496" w:rsidRDefault="005F7DE0">
            <w:r>
              <w:rPr>
                <w:b/>
              </w:rPr>
              <w:t>Test item</w:t>
            </w:r>
          </w:p>
        </w:tc>
        <w:tc>
          <w:tcPr>
            <w:tcW w:w="3408" w:type="dxa"/>
            <w:shd w:val="clear" w:color="auto" w:fill="D9EAF7"/>
            <w:vAlign w:val="center"/>
          </w:tcPr>
          <w:p w14:paraId="354E8BF8" w14:textId="77777777" w:rsidR="00EB5496" w:rsidRDefault="005F7DE0">
            <w:r>
              <w:rPr>
                <w:b/>
              </w:rPr>
              <w:t>SAD component(s)</w:t>
            </w:r>
          </w:p>
        </w:tc>
        <w:tc>
          <w:tcPr>
            <w:tcW w:w="3408" w:type="dxa"/>
            <w:shd w:val="clear" w:color="auto" w:fill="D9EAF7"/>
            <w:vAlign w:val="center"/>
          </w:tcPr>
          <w:p w14:paraId="215C68C9" w14:textId="77777777" w:rsidR="00EB5496" w:rsidRDefault="005F7DE0">
            <w:r>
              <w:rPr>
                <w:b/>
              </w:rPr>
              <w:t>Main requirements</w:t>
            </w:r>
          </w:p>
        </w:tc>
      </w:tr>
      <w:tr w:rsidR="00EB5496" w14:paraId="2A3179EC" w14:textId="77777777">
        <w:trPr>
          <w:jc w:val="center"/>
        </w:trPr>
        <w:tc>
          <w:tcPr>
            <w:tcW w:w="3408" w:type="dxa"/>
          </w:tcPr>
          <w:p w14:paraId="597471AF" w14:textId="77777777" w:rsidR="00EB5496" w:rsidRDefault="005F7DE0">
            <w:r>
              <w:t>Console UI and navigation</w:t>
            </w:r>
          </w:p>
        </w:tc>
        <w:tc>
          <w:tcPr>
            <w:tcW w:w="3408" w:type="dxa"/>
          </w:tcPr>
          <w:p w14:paraId="633A2B80" w14:textId="77777777" w:rsidR="00EB5496" w:rsidRDefault="005F7DE0">
            <w:r>
              <w:t>Console UI</w:t>
            </w:r>
          </w:p>
        </w:tc>
        <w:tc>
          <w:tcPr>
            <w:tcW w:w="3408" w:type="dxa"/>
          </w:tcPr>
          <w:p w14:paraId="49A3C10A" w14:textId="77777777" w:rsidR="00EB5496" w:rsidRDefault="005F7DE0">
            <w:r>
              <w:t>F-001 to F-004, F-040</w:t>
            </w:r>
          </w:p>
        </w:tc>
      </w:tr>
      <w:tr w:rsidR="00EB5496" w14:paraId="0DE76976" w14:textId="77777777">
        <w:trPr>
          <w:jc w:val="center"/>
        </w:trPr>
        <w:tc>
          <w:tcPr>
            <w:tcW w:w="3408" w:type="dxa"/>
          </w:tcPr>
          <w:p w14:paraId="471F0BAE" w14:textId="77777777" w:rsidR="00EB5496" w:rsidRDefault="005F7DE0">
            <w:r>
              <w:t>Authentication and roles</w:t>
            </w:r>
          </w:p>
        </w:tc>
        <w:tc>
          <w:tcPr>
            <w:tcW w:w="3408" w:type="dxa"/>
          </w:tcPr>
          <w:p w14:paraId="0D0FEDDA" w14:textId="77777777" w:rsidR="00EB5496" w:rsidRDefault="005F7DE0">
            <w:r>
              <w:t>Auth Service, Validator, Audit Logger</w:t>
            </w:r>
          </w:p>
        </w:tc>
        <w:tc>
          <w:tcPr>
            <w:tcW w:w="3408" w:type="dxa"/>
          </w:tcPr>
          <w:p w14:paraId="37247D4B" w14:textId="77777777" w:rsidR="00EB5496" w:rsidRDefault="005F7DE0">
            <w:r>
              <w:t>F-001 to F-004, SR-001 to SR-007</w:t>
            </w:r>
          </w:p>
        </w:tc>
      </w:tr>
      <w:tr w:rsidR="00EB5496" w14:paraId="6ADEC039" w14:textId="77777777">
        <w:trPr>
          <w:jc w:val="center"/>
        </w:trPr>
        <w:tc>
          <w:tcPr>
            <w:tcW w:w="3408" w:type="dxa"/>
          </w:tcPr>
          <w:p w14:paraId="01C584B9" w14:textId="77777777" w:rsidR="00EB5496" w:rsidRDefault="005F7DE0">
            <w:r>
              <w:t>Student records and stack handling</w:t>
            </w:r>
          </w:p>
        </w:tc>
        <w:tc>
          <w:tcPr>
            <w:tcW w:w="3408" w:type="dxa"/>
          </w:tcPr>
          <w:p w14:paraId="1181712C" w14:textId="77777777" w:rsidR="00EB5496" w:rsidRDefault="005F7DE0">
            <w:r>
              <w:t>Student Service, Student Stack / Stack Manager, Validator, Repositories</w:t>
            </w:r>
          </w:p>
        </w:tc>
        <w:tc>
          <w:tcPr>
            <w:tcW w:w="3408" w:type="dxa"/>
          </w:tcPr>
          <w:p w14:paraId="2DDF4ECC" w14:textId="77777777" w:rsidR="00EB5496" w:rsidRDefault="005F7DE0">
            <w:r>
              <w:t>F-010 to F-015; stack behavior</w:t>
            </w:r>
          </w:p>
        </w:tc>
      </w:tr>
      <w:tr w:rsidR="00EB5496" w14:paraId="55EF5B5C" w14:textId="77777777">
        <w:trPr>
          <w:jc w:val="center"/>
        </w:trPr>
        <w:tc>
          <w:tcPr>
            <w:tcW w:w="3408" w:type="dxa"/>
          </w:tcPr>
          <w:p w14:paraId="7E813BEC" w14:textId="77777777" w:rsidR="00EB5496" w:rsidRDefault="005F7DE0">
            <w:r>
              <w:t>Grades and GPA/report card</w:t>
            </w:r>
          </w:p>
        </w:tc>
        <w:tc>
          <w:tcPr>
            <w:tcW w:w="3408" w:type="dxa"/>
          </w:tcPr>
          <w:p w14:paraId="3EE4B842" w14:textId="77777777" w:rsidR="00EB5496" w:rsidRDefault="005F7DE0">
            <w:r>
              <w:t>Grade Service, Report Service</w:t>
            </w:r>
          </w:p>
        </w:tc>
        <w:tc>
          <w:tcPr>
            <w:tcW w:w="3408" w:type="dxa"/>
          </w:tcPr>
          <w:p w14:paraId="677D88A0" w14:textId="77777777" w:rsidR="00EB5496" w:rsidRDefault="005F7DE0">
            <w:r>
              <w:t>F-020 to F-024</w:t>
            </w:r>
          </w:p>
        </w:tc>
      </w:tr>
      <w:tr w:rsidR="00EB5496" w14:paraId="0565240A" w14:textId="77777777">
        <w:trPr>
          <w:jc w:val="center"/>
        </w:trPr>
        <w:tc>
          <w:tcPr>
            <w:tcW w:w="3408" w:type="dxa"/>
          </w:tcPr>
          <w:p w14:paraId="5A90AE37" w14:textId="77777777" w:rsidR="00EB5496" w:rsidRDefault="005F7DE0">
            <w:r>
              <w:t>Attendance</w:t>
            </w:r>
          </w:p>
        </w:tc>
        <w:tc>
          <w:tcPr>
            <w:tcW w:w="3408" w:type="dxa"/>
          </w:tcPr>
          <w:p w14:paraId="7B784CFE" w14:textId="77777777" w:rsidR="00EB5496" w:rsidRDefault="005F7DE0">
            <w:r>
              <w:t>Attendance Service, Report Service</w:t>
            </w:r>
          </w:p>
        </w:tc>
        <w:tc>
          <w:tcPr>
            <w:tcW w:w="3408" w:type="dxa"/>
          </w:tcPr>
          <w:p w14:paraId="512EA462" w14:textId="77777777" w:rsidR="00EB5496" w:rsidRDefault="005F7DE0">
            <w:r>
              <w:t>F-030 to F-033</w:t>
            </w:r>
          </w:p>
        </w:tc>
      </w:tr>
      <w:tr w:rsidR="00EB5496" w14:paraId="7CA3D76C" w14:textId="77777777">
        <w:trPr>
          <w:jc w:val="center"/>
        </w:trPr>
        <w:tc>
          <w:tcPr>
            <w:tcW w:w="3408" w:type="dxa"/>
          </w:tcPr>
          <w:p w14:paraId="14243E58" w14:textId="77777777" w:rsidR="00EB5496" w:rsidRDefault="005F7DE0">
            <w:r>
              <w:t>User accounts</w:t>
            </w:r>
          </w:p>
        </w:tc>
        <w:tc>
          <w:tcPr>
            <w:tcW w:w="3408" w:type="dxa"/>
          </w:tcPr>
          <w:p w14:paraId="4D787DF9" w14:textId="77777777" w:rsidR="00EB5496" w:rsidRDefault="005F7DE0">
            <w:r>
              <w:t>Auth Service, Repositories</w:t>
            </w:r>
          </w:p>
        </w:tc>
        <w:tc>
          <w:tcPr>
            <w:tcW w:w="3408" w:type="dxa"/>
          </w:tcPr>
          <w:p w14:paraId="2285A8A7" w14:textId="77777777" w:rsidR="00EB5496" w:rsidRDefault="005F7DE0">
            <w:r>
              <w:t>F-040</w:t>
            </w:r>
          </w:p>
        </w:tc>
      </w:tr>
      <w:tr w:rsidR="00EB5496" w14:paraId="4B3E727B" w14:textId="77777777">
        <w:trPr>
          <w:jc w:val="center"/>
        </w:trPr>
        <w:tc>
          <w:tcPr>
            <w:tcW w:w="3408" w:type="dxa"/>
          </w:tcPr>
          <w:p w14:paraId="348C3263" w14:textId="77777777" w:rsidR="00EB5496" w:rsidRDefault="005F7DE0">
            <w:r>
              <w:t>Backup and restore</w:t>
            </w:r>
          </w:p>
        </w:tc>
        <w:tc>
          <w:tcPr>
            <w:tcW w:w="3408" w:type="dxa"/>
          </w:tcPr>
          <w:p w14:paraId="0175C607" w14:textId="77777777" w:rsidR="00EB5496" w:rsidRDefault="005F7DE0">
            <w:r>
              <w:t>Repositories, File Store</w:t>
            </w:r>
          </w:p>
        </w:tc>
        <w:tc>
          <w:tcPr>
            <w:tcW w:w="3408" w:type="dxa"/>
          </w:tcPr>
          <w:p w14:paraId="1E3AA7A7" w14:textId="77777777" w:rsidR="00EB5496" w:rsidRDefault="005F7DE0">
            <w:r>
              <w:t>F-041, F-042</w:t>
            </w:r>
          </w:p>
        </w:tc>
      </w:tr>
      <w:tr w:rsidR="00EB5496" w14:paraId="770B66C3" w14:textId="77777777">
        <w:trPr>
          <w:jc w:val="center"/>
        </w:trPr>
        <w:tc>
          <w:tcPr>
            <w:tcW w:w="3408" w:type="dxa"/>
          </w:tcPr>
          <w:p w14:paraId="35BAC298" w14:textId="77777777" w:rsidR="00EB5496" w:rsidRDefault="005F7DE0">
            <w:r>
              <w:t>Persistence and audit</w:t>
            </w:r>
          </w:p>
        </w:tc>
        <w:tc>
          <w:tcPr>
            <w:tcW w:w="3408" w:type="dxa"/>
          </w:tcPr>
          <w:p w14:paraId="58C82493" w14:textId="77777777" w:rsidR="00EB5496" w:rsidRDefault="005F7DE0">
            <w:r>
              <w:t>Repositories, File Store, Audit Logger</w:t>
            </w:r>
          </w:p>
        </w:tc>
        <w:tc>
          <w:tcPr>
            <w:tcW w:w="3408" w:type="dxa"/>
          </w:tcPr>
          <w:p w14:paraId="112FEFB3" w14:textId="77777777" w:rsidR="00EB5496" w:rsidRDefault="005F7DE0">
            <w:r>
              <w:t>F-043, F-044; NF-003, NF-008; SR-005</w:t>
            </w:r>
          </w:p>
        </w:tc>
      </w:tr>
      <w:tr w:rsidR="00EB5496" w14:paraId="6DB69A37" w14:textId="77777777">
        <w:trPr>
          <w:jc w:val="center"/>
        </w:trPr>
        <w:tc>
          <w:tcPr>
            <w:tcW w:w="3408" w:type="dxa"/>
          </w:tcPr>
          <w:p w14:paraId="0B7244A6" w14:textId="77777777" w:rsidR="00EB5496" w:rsidRDefault="005F7DE0">
            <w:r>
              <w:t>Performance, portability and maintainability</w:t>
            </w:r>
          </w:p>
        </w:tc>
        <w:tc>
          <w:tcPr>
            <w:tcW w:w="3408" w:type="dxa"/>
          </w:tcPr>
          <w:p w14:paraId="39C046E2" w14:textId="77777777" w:rsidR="00EB5496" w:rsidRDefault="005F7DE0">
            <w:r>
              <w:t>All relevant services</w:t>
            </w:r>
          </w:p>
        </w:tc>
        <w:tc>
          <w:tcPr>
            <w:tcW w:w="3408" w:type="dxa"/>
          </w:tcPr>
          <w:p w14:paraId="206C16E2" w14:textId="77777777" w:rsidR="00EB5496" w:rsidRDefault="005F7DE0">
            <w:r>
              <w:t>NF-001 to NF-007</w:t>
            </w:r>
          </w:p>
        </w:tc>
      </w:tr>
    </w:tbl>
    <w:p w14:paraId="11472014" w14:textId="77777777" w:rsidR="00EB5496" w:rsidRDefault="005F7DE0">
      <w:pPr>
        <w:pStyle w:val="Heading1"/>
      </w:pPr>
      <w:r>
        <w:t>3. Features to be Tested</w:t>
      </w:r>
    </w:p>
    <w:tbl>
      <w:tblPr>
        <w:tblStyle w:val="TableGrid"/>
        <w:tblW w:w="0" w:type="auto"/>
        <w:jc w:val="center"/>
        <w:tblLook w:val="04A0" w:firstRow="1" w:lastRow="0" w:firstColumn="1" w:lastColumn="0" w:noHBand="0" w:noVBand="1"/>
      </w:tblPr>
      <w:tblGrid>
        <w:gridCol w:w="2556"/>
        <w:gridCol w:w="2556"/>
        <w:gridCol w:w="2556"/>
        <w:gridCol w:w="2556"/>
      </w:tblGrid>
      <w:tr w:rsidR="00EB5496" w14:paraId="6142B790" w14:textId="77777777">
        <w:trPr>
          <w:jc w:val="center"/>
        </w:trPr>
        <w:tc>
          <w:tcPr>
            <w:tcW w:w="2556" w:type="dxa"/>
            <w:shd w:val="clear" w:color="auto" w:fill="D9EAF7"/>
            <w:vAlign w:val="center"/>
          </w:tcPr>
          <w:p w14:paraId="70A6488C" w14:textId="77777777" w:rsidR="00EB5496" w:rsidRDefault="005F7DE0">
            <w:r>
              <w:rPr>
                <w:b/>
              </w:rPr>
              <w:t>Req ID</w:t>
            </w:r>
          </w:p>
        </w:tc>
        <w:tc>
          <w:tcPr>
            <w:tcW w:w="2556" w:type="dxa"/>
            <w:shd w:val="clear" w:color="auto" w:fill="D9EAF7"/>
            <w:vAlign w:val="center"/>
          </w:tcPr>
          <w:p w14:paraId="363A2649" w14:textId="77777777" w:rsidR="00EB5496" w:rsidRDefault="005F7DE0">
            <w:r>
              <w:rPr>
                <w:b/>
              </w:rPr>
              <w:t>Feature</w:t>
            </w:r>
          </w:p>
        </w:tc>
        <w:tc>
          <w:tcPr>
            <w:tcW w:w="2556" w:type="dxa"/>
            <w:shd w:val="clear" w:color="auto" w:fill="D9EAF7"/>
            <w:vAlign w:val="center"/>
          </w:tcPr>
          <w:p w14:paraId="6FDB8912" w14:textId="77777777" w:rsidR="00EB5496" w:rsidRDefault="005F7DE0">
            <w:r>
              <w:rPr>
                <w:b/>
              </w:rPr>
              <w:t>Priority</w:t>
            </w:r>
          </w:p>
        </w:tc>
        <w:tc>
          <w:tcPr>
            <w:tcW w:w="2556" w:type="dxa"/>
            <w:shd w:val="clear" w:color="auto" w:fill="D9EAF7"/>
            <w:vAlign w:val="center"/>
          </w:tcPr>
          <w:p w14:paraId="54266D7A" w14:textId="77777777" w:rsidR="00EB5496" w:rsidRDefault="005F7DE0">
            <w:r>
              <w:rPr>
                <w:b/>
              </w:rPr>
              <w:t>Test case(s)</w:t>
            </w:r>
          </w:p>
        </w:tc>
      </w:tr>
      <w:tr w:rsidR="00EB5496" w14:paraId="7546CA86" w14:textId="77777777">
        <w:trPr>
          <w:jc w:val="center"/>
        </w:trPr>
        <w:tc>
          <w:tcPr>
            <w:tcW w:w="2556" w:type="dxa"/>
          </w:tcPr>
          <w:p w14:paraId="5788EBC6" w14:textId="77777777" w:rsidR="00EB5496" w:rsidRDefault="005F7DE0">
            <w:r>
              <w:t>F-001</w:t>
            </w:r>
          </w:p>
        </w:tc>
        <w:tc>
          <w:tcPr>
            <w:tcW w:w="2556" w:type="dxa"/>
          </w:tcPr>
          <w:p w14:paraId="3AC9EA50" w14:textId="77777777" w:rsidR="00EB5496" w:rsidRDefault="005F7DE0">
            <w:r>
              <w:t>Login and role identification</w:t>
            </w:r>
          </w:p>
        </w:tc>
        <w:tc>
          <w:tcPr>
            <w:tcW w:w="2556" w:type="dxa"/>
          </w:tcPr>
          <w:p w14:paraId="6F2EE1AA" w14:textId="77777777" w:rsidR="00EB5496" w:rsidRDefault="005F7DE0">
            <w:r>
              <w:t>High</w:t>
            </w:r>
          </w:p>
        </w:tc>
        <w:tc>
          <w:tcPr>
            <w:tcW w:w="2556" w:type="dxa"/>
          </w:tcPr>
          <w:p w14:paraId="74943875" w14:textId="77777777" w:rsidR="00EB5496" w:rsidRDefault="005F7DE0">
            <w:r>
              <w:t>TC-AUTH-01</w:t>
            </w:r>
          </w:p>
        </w:tc>
      </w:tr>
      <w:tr w:rsidR="00EB5496" w14:paraId="00BA7395" w14:textId="77777777">
        <w:trPr>
          <w:jc w:val="center"/>
        </w:trPr>
        <w:tc>
          <w:tcPr>
            <w:tcW w:w="2556" w:type="dxa"/>
          </w:tcPr>
          <w:p w14:paraId="37D477C8" w14:textId="77777777" w:rsidR="00EB5496" w:rsidRDefault="005F7DE0">
            <w:r>
              <w:t>F-002</w:t>
            </w:r>
          </w:p>
        </w:tc>
        <w:tc>
          <w:tcPr>
            <w:tcW w:w="2556" w:type="dxa"/>
          </w:tcPr>
          <w:p w14:paraId="6D040C4B" w14:textId="77777777" w:rsidR="00EB5496" w:rsidRDefault="005F7DE0">
            <w:r>
              <w:t>Account lockout after failed attempts</w:t>
            </w:r>
          </w:p>
        </w:tc>
        <w:tc>
          <w:tcPr>
            <w:tcW w:w="2556" w:type="dxa"/>
          </w:tcPr>
          <w:p w14:paraId="4F5894E1" w14:textId="77777777" w:rsidR="00EB5496" w:rsidRDefault="005F7DE0">
            <w:r>
              <w:t>High</w:t>
            </w:r>
          </w:p>
        </w:tc>
        <w:tc>
          <w:tcPr>
            <w:tcW w:w="2556" w:type="dxa"/>
          </w:tcPr>
          <w:p w14:paraId="14544A7E" w14:textId="77777777" w:rsidR="00EB5496" w:rsidRDefault="005F7DE0">
            <w:r>
              <w:t>TC-AUTH-02</w:t>
            </w:r>
          </w:p>
        </w:tc>
      </w:tr>
      <w:tr w:rsidR="00EB5496" w14:paraId="0AB50B0F" w14:textId="77777777">
        <w:trPr>
          <w:jc w:val="center"/>
        </w:trPr>
        <w:tc>
          <w:tcPr>
            <w:tcW w:w="2556" w:type="dxa"/>
          </w:tcPr>
          <w:p w14:paraId="0BF0CA43" w14:textId="77777777" w:rsidR="00EB5496" w:rsidRDefault="005F7DE0">
            <w:r>
              <w:t>F-003</w:t>
            </w:r>
          </w:p>
        </w:tc>
        <w:tc>
          <w:tcPr>
            <w:tcW w:w="2556" w:type="dxa"/>
          </w:tcPr>
          <w:p w14:paraId="2F8C297C" w14:textId="77777777" w:rsidR="00EB5496" w:rsidRDefault="005F7DE0">
            <w:r>
              <w:t>Automatic logout after 5 minutes inactivity</w:t>
            </w:r>
          </w:p>
        </w:tc>
        <w:tc>
          <w:tcPr>
            <w:tcW w:w="2556" w:type="dxa"/>
          </w:tcPr>
          <w:p w14:paraId="2F20416B" w14:textId="77777777" w:rsidR="00EB5496" w:rsidRDefault="005F7DE0">
            <w:r>
              <w:t>Medium</w:t>
            </w:r>
          </w:p>
        </w:tc>
        <w:tc>
          <w:tcPr>
            <w:tcW w:w="2556" w:type="dxa"/>
          </w:tcPr>
          <w:p w14:paraId="037A6D05" w14:textId="77777777" w:rsidR="00EB5496" w:rsidRDefault="005F7DE0">
            <w:r>
              <w:t>TC-AUTH-03</w:t>
            </w:r>
          </w:p>
        </w:tc>
      </w:tr>
      <w:tr w:rsidR="00EB5496" w14:paraId="2E8B0F2C" w14:textId="77777777">
        <w:trPr>
          <w:jc w:val="center"/>
        </w:trPr>
        <w:tc>
          <w:tcPr>
            <w:tcW w:w="2556" w:type="dxa"/>
          </w:tcPr>
          <w:p w14:paraId="5E75FD0D" w14:textId="77777777" w:rsidR="00EB5496" w:rsidRDefault="005F7DE0">
            <w:r>
              <w:t>F-004</w:t>
            </w:r>
          </w:p>
        </w:tc>
        <w:tc>
          <w:tcPr>
            <w:tcW w:w="2556" w:type="dxa"/>
          </w:tcPr>
          <w:p w14:paraId="6F79BF90" w14:textId="77777777" w:rsidR="00EB5496" w:rsidRDefault="005F7DE0">
            <w:r>
              <w:t>Change password validation</w:t>
            </w:r>
          </w:p>
        </w:tc>
        <w:tc>
          <w:tcPr>
            <w:tcW w:w="2556" w:type="dxa"/>
          </w:tcPr>
          <w:p w14:paraId="2CB6E5C2" w14:textId="77777777" w:rsidR="00EB5496" w:rsidRDefault="005F7DE0">
            <w:r>
              <w:t>High</w:t>
            </w:r>
          </w:p>
        </w:tc>
        <w:tc>
          <w:tcPr>
            <w:tcW w:w="2556" w:type="dxa"/>
          </w:tcPr>
          <w:p w14:paraId="7F99136C" w14:textId="77777777" w:rsidR="00EB5496" w:rsidRDefault="005F7DE0">
            <w:r>
              <w:t>TC-AUTH-04</w:t>
            </w:r>
          </w:p>
        </w:tc>
      </w:tr>
      <w:tr w:rsidR="00EB5496" w14:paraId="673C4F81" w14:textId="77777777">
        <w:trPr>
          <w:jc w:val="center"/>
        </w:trPr>
        <w:tc>
          <w:tcPr>
            <w:tcW w:w="2556" w:type="dxa"/>
          </w:tcPr>
          <w:p w14:paraId="27D1C50E" w14:textId="77777777" w:rsidR="00EB5496" w:rsidRDefault="005F7DE0">
            <w:r>
              <w:t>F-010</w:t>
            </w:r>
          </w:p>
        </w:tc>
        <w:tc>
          <w:tcPr>
            <w:tcW w:w="2556" w:type="dxa"/>
          </w:tcPr>
          <w:p w14:paraId="35817B29" w14:textId="77777777" w:rsidR="00EB5496" w:rsidRDefault="005F7DE0">
            <w:r>
              <w:t>Add student record</w:t>
            </w:r>
          </w:p>
        </w:tc>
        <w:tc>
          <w:tcPr>
            <w:tcW w:w="2556" w:type="dxa"/>
          </w:tcPr>
          <w:p w14:paraId="435E9BE7" w14:textId="77777777" w:rsidR="00EB5496" w:rsidRDefault="005F7DE0">
            <w:r>
              <w:t>High</w:t>
            </w:r>
          </w:p>
        </w:tc>
        <w:tc>
          <w:tcPr>
            <w:tcW w:w="2556" w:type="dxa"/>
          </w:tcPr>
          <w:p w14:paraId="1F8FB5C0" w14:textId="77777777" w:rsidR="00EB5496" w:rsidRDefault="005F7DE0">
            <w:r>
              <w:t>TC-STU-01</w:t>
            </w:r>
          </w:p>
        </w:tc>
      </w:tr>
      <w:tr w:rsidR="00EB5496" w14:paraId="49BEAE21" w14:textId="77777777">
        <w:trPr>
          <w:jc w:val="center"/>
        </w:trPr>
        <w:tc>
          <w:tcPr>
            <w:tcW w:w="2556" w:type="dxa"/>
          </w:tcPr>
          <w:p w14:paraId="0FC2F004" w14:textId="77777777" w:rsidR="00EB5496" w:rsidRDefault="005F7DE0">
            <w:r>
              <w:t>F-011</w:t>
            </w:r>
          </w:p>
        </w:tc>
        <w:tc>
          <w:tcPr>
            <w:tcW w:w="2556" w:type="dxa"/>
          </w:tcPr>
          <w:p w14:paraId="447E8F5C" w14:textId="77777777" w:rsidR="00EB5496" w:rsidRDefault="005F7DE0">
            <w:r>
              <w:t>Reject duplicate roll number</w:t>
            </w:r>
          </w:p>
        </w:tc>
        <w:tc>
          <w:tcPr>
            <w:tcW w:w="2556" w:type="dxa"/>
          </w:tcPr>
          <w:p w14:paraId="464EA852" w14:textId="77777777" w:rsidR="00EB5496" w:rsidRDefault="005F7DE0">
            <w:r>
              <w:t>High</w:t>
            </w:r>
          </w:p>
        </w:tc>
        <w:tc>
          <w:tcPr>
            <w:tcW w:w="2556" w:type="dxa"/>
          </w:tcPr>
          <w:p w14:paraId="529C1AD8" w14:textId="77777777" w:rsidR="00EB5496" w:rsidRDefault="005F7DE0">
            <w:r>
              <w:t>TC-STU-02</w:t>
            </w:r>
          </w:p>
        </w:tc>
      </w:tr>
      <w:tr w:rsidR="00EB5496" w14:paraId="6502F885" w14:textId="77777777">
        <w:trPr>
          <w:jc w:val="center"/>
        </w:trPr>
        <w:tc>
          <w:tcPr>
            <w:tcW w:w="2556" w:type="dxa"/>
          </w:tcPr>
          <w:p w14:paraId="332B03C7" w14:textId="77777777" w:rsidR="00EB5496" w:rsidRDefault="005F7DE0">
            <w:r>
              <w:t>F-012</w:t>
            </w:r>
          </w:p>
        </w:tc>
        <w:tc>
          <w:tcPr>
            <w:tcW w:w="2556" w:type="dxa"/>
          </w:tcPr>
          <w:p w14:paraId="143CB054" w14:textId="77777777" w:rsidR="00EB5496" w:rsidRDefault="005F7DE0">
            <w:r>
              <w:t>Update student record</w:t>
            </w:r>
          </w:p>
        </w:tc>
        <w:tc>
          <w:tcPr>
            <w:tcW w:w="2556" w:type="dxa"/>
          </w:tcPr>
          <w:p w14:paraId="7745417B" w14:textId="77777777" w:rsidR="00EB5496" w:rsidRDefault="005F7DE0">
            <w:r>
              <w:t>High</w:t>
            </w:r>
          </w:p>
        </w:tc>
        <w:tc>
          <w:tcPr>
            <w:tcW w:w="2556" w:type="dxa"/>
          </w:tcPr>
          <w:p w14:paraId="36EE0A03" w14:textId="77777777" w:rsidR="00EB5496" w:rsidRDefault="005F7DE0">
            <w:r>
              <w:t>TC-STU-03</w:t>
            </w:r>
          </w:p>
        </w:tc>
      </w:tr>
      <w:tr w:rsidR="00EB5496" w14:paraId="0F6F635E" w14:textId="77777777">
        <w:trPr>
          <w:jc w:val="center"/>
        </w:trPr>
        <w:tc>
          <w:tcPr>
            <w:tcW w:w="2556" w:type="dxa"/>
          </w:tcPr>
          <w:p w14:paraId="3E04E194" w14:textId="77777777" w:rsidR="00EB5496" w:rsidRDefault="005F7DE0">
            <w:r>
              <w:t>F-013</w:t>
            </w:r>
          </w:p>
        </w:tc>
        <w:tc>
          <w:tcPr>
            <w:tcW w:w="2556" w:type="dxa"/>
          </w:tcPr>
          <w:p w14:paraId="5C4ECDBF" w14:textId="77777777" w:rsidR="00EB5496" w:rsidRDefault="005F7DE0">
            <w:r>
              <w:t>Delete student after confirmation</w:t>
            </w:r>
          </w:p>
        </w:tc>
        <w:tc>
          <w:tcPr>
            <w:tcW w:w="2556" w:type="dxa"/>
          </w:tcPr>
          <w:p w14:paraId="5637F034" w14:textId="77777777" w:rsidR="00EB5496" w:rsidRDefault="005F7DE0">
            <w:r>
              <w:t>High</w:t>
            </w:r>
          </w:p>
        </w:tc>
        <w:tc>
          <w:tcPr>
            <w:tcW w:w="2556" w:type="dxa"/>
          </w:tcPr>
          <w:p w14:paraId="3B06D03C" w14:textId="77777777" w:rsidR="00EB5496" w:rsidRDefault="005F7DE0">
            <w:r>
              <w:t>TC-STU-04</w:t>
            </w:r>
          </w:p>
        </w:tc>
      </w:tr>
      <w:tr w:rsidR="00EB5496" w14:paraId="2C9FB564" w14:textId="77777777">
        <w:trPr>
          <w:jc w:val="center"/>
        </w:trPr>
        <w:tc>
          <w:tcPr>
            <w:tcW w:w="2556" w:type="dxa"/>
          </w:tcPr>
          <w:p w14:paraId="3F43D142" w14:textId="77777777" w:rsidR="00EB5496" w:rsidRDefault="005F7DE0">
            <w:r>
              <w:t>F-014</w:t>
            </w:r>
          </w:p>
        </w:tc>
        <w:tc>
          <w:tcPr>
            <w:tcW w:w="2556" w:type="dxa"/>
          </w:tcPr>
          <w:p w14:paraId="27BFAF17" w14:textId="77777777" w:rsidR="00EB5496" w:rsidRDefault="005F7DE0">
            <w:r>
              <w:t>Search student</w:t>
            </w:r>
          </w:p>
        </w:tc>
        <w:tc>
          <w:tcPr>
            <w:tcW w:w="2556" w:type="dxa"/>
          </w:tcPr>
          <w:p w14:paraId="7FACBE39" w14:textId="77777777" w:rsidR="00EB5496" w:rsidRDefault="005F7DE0">
            <w:r>
              <w:t>High</w:t>
            </w:r>
          </w:p>
        </w:tc>
        <w:tc>
          <w:tcPr>
            <w:tcW w:w="2556" w:type="dxa"/>
          </w:tcPr>
          <w:p w14:paraId="210A8BBE" w14:textId="77777777" w:rsidR="00EB5496" w:rsidRDefault="005F7DE0">
            <w:r>
              <w:t>TC-STU-05</w:t>
            </w:r>
          </w:p>
        </w:tc>
      </w:tr>
      <w:tr w:rsidR="00EB5496" w14:paraId="54DA3A28" w14:textId="77777777">
        <w:trPr>
          <w:jc w:val="center"/>
        </w:trPr>
        <w:tc>
          <w:tcPr>
            <w:tcW w:w="2556" w:type="dxa"/>
          </w:tcPr>
          <w:p w14:paraId="05FE8E1B" w14:textId="77777777" w:rsidR="00EB5496" w:rsidRDefault="005F7DE0">
            <w:r>
              <w:t>F-015</w:t>
            </w:r>
          </w:p>
        </w:tc>
        <w:tc>
          <w:tcPr>
            <w:tcW w:w="2556" w:type="dxa"/>
          </w:tcPr>
          <w:p w14:paraId="119E4DF2" w14:textId="77777777" w:rsidR="00EB5496" w:rsidRDefault="005F7DE0">
            <w:r>
              <w:t>List students sorted by roll number</w:t>
            </w:r>
          </w:p>
        </w:tc>
        <w:tc>
          <w:tcPr>
            <w:tcW w:w="2556" w:type="dxa"/>
          </w:tcPr>
          <w:p w14:paraId="0120EFDF" w14:textId="77777777" w:rsidR="00EB5496" w:rsidRDefault="005F7DE0">
            <w:r>
              <w:t>Medium</w:t>
            </w:r>
          </w:p>
        </w:tc>
        <w:tc>
          <w:tcPr>
            <w:tcW w:w="2556" w:type="dxa"/>
          </w:tcPr>
          <w:p w14:paraId="679EDEE7" w14:textId="77777777" w:rsidR="00EB5496" w:rsidRDefault="005F7DE0">
            <w:r>
              <w:t>TC-STU-06</w:t>
            </w:r>
          </w:p>
        </w:tc>
      </w:tr>
      <w:tr w:rsidR="00EB5496" w14:paraId="3A85BE9B" w14:textId="77777777">
        <w:trPr>
          <w:jc w:val="center"/>
        </w:trPr>
        <w:tc>
          <w:tcPr>
            <w:tcW w:w="2556" w:type="dxa"/>
          </w:tcPr>
          <w:p w14:paraId="52F5E799" w14:textId="77777777" w:rsidR="00EB5496" w:rsidRDefault="005F7DE0">
            <w:r>
              <w:lastRenderedPageBreak/>
              <w:t>F-020</w:t>
            </w:r>
          </w:p>
        </w:tc>
        <w:tc>
          <w:tcPr>
            <w:tcW w:w="2556" w:type="dxa"/>
          </w:tcPr>
          <w:p w14:paraId="3EC2B4F8" w14:textId="77777777" w:rsidR="00EB5496" w:rsidRDefault="005F7DE0">
            <w:r>
              <w:t>Enter valid marks / reject invalid marks</w:t>
            </w:r>
          </w:p>
        </w:tc>
        <w:tc>
          <w:tcPr>
            <w:tcW w:w="2556" w:type="dxa"/>
          </w:tcPr>
          <w:p w14:paraId="4EA56682" w14:textId="77777777" w:rsidR="00EB5496" w:rsidRDefault="005F7DE0">
            <w:r>
              <w:t>High</w:t>
            </w:r>
          </w:p>
        </w:tc>
        <w:tc>
          <w:tcPr>
            <w:tcW w:w="2556" w:type="dxa"/>
          </w:tcPr>
          <w:p w14:paraId="3A5A6FF4" w14:textId="77777777" w:rsidR="00EB5496" w:rsidRDefault="005F7DE0">
            <w:r>
              <w:t>TC-GRD-01</w:t>
            </w:r>
          </w:p>
        </w:tc>
      </w:tr>
      <w:tr w:rsidR="00EB5496" w14:paraId="04EA9F7A" w14:textId="77777777">
        <w:trPr>
          <w:jc w:val="center"/>
        </w:trPr>
        <w:tc>
          <w:tcPr>
            <w:tcW w:w="2556" w:type="dxa"/>
          </w:tcPr>
          <w:p w14:paraId="37EE076B" w14:textId="77777777" w:rsidR="00EB5496" w:rsidRDefault="005F7DE0">
            <w:r>
              <w:t>F-021</w:t>
            </w:r>
          </w:p>
        </w:tc>
        <w:tc>
          <w:tcPr>
            <w:tcW w:w="2556" w:type="dxa"/>
          </w:tcPr>
          <w:p w14:paraId="419F55CF" w14:textId="77777777" w:rsidR="00EB5496" w:rsidRDefault="005F7DE0">
            <w:r>
              <w:t>Update marks</w:t>
            </w:r>
          </w:p>
        </w:tc>
        <w:tc>
          <w:tcPr>
            <w:tcW w:w="2556" w:type="dxa"/>
          </w:tcPr>
          <w:p w14:paraId="18ABBA0C" w14:textId="77777777" w:rsidR="00EB5496" w:rsidRDefault="005F7DE0">
            <w:r>
              <w:t>High</w:t>
            </w:r>
          </w:p>
        </w:tc>
        <w:tc>
          <w:tcPr>
            <w:tcW w:w="2556" w:type="dxa"/>
          </w:tcPr>
          <w:p w14:paraId="0F0D1BA7" w14:textId="77777777" w:rsidR="00EB5496" w:rsidRDefault="005F7DE0">
            <w:r>
              <w:t>TC-GRD-02</w:t>
            </w:r>
          </w:p>
        </w:tc>
      </w:tr>
      <w:tr w:rsidR="00EB5496" w14:paraId="0A63FA62" w14:textId="77777777">
        <w:trPr>
          <w:jc w:val="center"/>
        </w:trPr>
        <w:tc>
          <w:tcPr>
            <w:tcW w:w="2556" w:type="dxa"/>
          </w:tcPr>
          <w:p w14:paraId="37F4BB93" w14:textId="77777777" w:rsidR="00EB5496" w:rsidRDefault="005F7DE0">
            <w:r>
              <w:t>F-022</w:t>
            </w:r>
          </w:p>
        </w:tc>
        <w:tc>
          <w:tcPr>
            <w:tcW w:w="2556" w:type="dxa"/>
          </w:tcPr>
          <w:p w14:paraId="42CCCF58" w14:textId="77777777" w:rsidR="00EB5496" w:rsidRDefault="005F7DE0">
            <w:r>
              <w:t>Percentage, letter grade and GPA calculation</w:t>
            </w:r>
          </w:p>
        </w:tc>
        <w:tc>
          <w:tcPr>
            <w:tcW w:w="2556" w:type="dxa"/>
          </w:tcPr>
          <w:p w14:paraId="463B2DBF" w14:textId="77777777" w:rsidR="00EB5496" w:rsidRDefault="005F7DE0">
            <w:r>
              <w:t>High</w:t>
            </w:r>
          </w:p>
        </w:tc>
        <w:tc>
          <w:tcPr>
            <w:tcW w:w="2556" w:type="dxa"/>
          </w:tcPr>
          <w:p w14:paraId="6756DCDD" w14:textId="77777777" w:rsidR="00EB5496" w:rsidRDefault="005F7DE0">
            <w:r>
              <w:t>TC-GRD-03</w:t>
            </w:r>
          </w:p>
        </w:tc>
      </w:tr>
      <w:tr w:rsidR="00EB5496" w14:paraId="03C15163" w14:textId="77777777">
        <w:trPr>
          <w:jc w:val="center"/>
        </w:trPr>
        <w:tc>
          <w:tcPr>
            <w:tcW w:w="2556" w:type="dxa"/>
          </w:tcPr>
          <w:p w14:paraId="38892AE3" w14:textId="77777777" w:rsidR="00EB5496" w:rsidRDefault="005F7DE0">
            <w:r>
              <w:t>F-023</w:t>
            </w:r>
          </w:p>
        </w:tc>
        <w:tc>
          <w:tcPr>
            <w:tcW w:w="2556" w:type="dxa"/>
          </w:tcPr>
          <w:p w14:paraId="013F2388" w14:textId="77777777" w:rsidR="00EB5496" w:rsidRDefault="005F7DE0">
            <w:r>
              <w:t>Student sees only own report</w:t>
            </w:r>
          </w:p>
        </w:tc>
        <w:tc>
          <w:tcPr>
            <w:tcW w:w="2556" w:type="dxa"/>
          </w:tcPr>
          <w:p w14:paraId="6E42BC72" w14:textId="77777777" w:rsidR="00EB5496" w:rsidRDefault="005F7DE0">
            <w:r>
              <w:t>High</w:t>
            </w:r>
          </w:p>
        </w:tc>
        <w:tc>
          <w:tcPr>
            <w:tcW w:w="2556" w:type="dxa"/>
          </w:tcPr>
          <w:p w14:paraId="1144496B" w14:textId="77777777" w:rsidR="00EB5496" w:rsidRDefault="005F7DE0">
            <w:r>
              <w:t>TC-GRD-04</w:t>
            </w:r>
          </w:p>
        </w:tc>
      </w:tr>
      <w:tr w:rsidR="00EB5496" w14:paraId="4C3CBE61" w14:textId="77777777">
        <w:trPr>
          <w:jc w:val="center"/>
        </w:trPr>
        <w:tc>
          <w:tcPr>
            <w:tcW w:w="2556" w:type="dxa"/>
          </w:tcPr>
          <w:p w14:paraId="2A5BE954" w14:textId="77777777" w:rsidR="00EB5496" w:rsidRDefault="005F7DE0">
            <w:r>
              <w:t>F-024</w:t>
            </w:r>
          </w:p>
        </w:tc>
        <w:tc>
          <w:tcPr>
            <w:tcW w:w="2556" w:type="dxa"/>
          </w:tcPr>
          <w:p w14:paraId="2313155B" w14:textId="77777777" w:rsidR="00EB5496" w:rsidRDefault="005F7DE0">
            <w:r>
              <w:t>Export report</w:t>
            </w:r>
          </w:p>
        </w:tc>
        <w:tc>
          <w:tcPr>
            <w:tcW w:w="2556" w:type="dxa"/>
          </w:tcPr>
          <w:p w14:paraId="2E2715BB" w14:textId="77777777" w:rsidR="00EB5496" w:rsidRDefault="005F7DE0">
            <w:r>
              <w:t>Medium</w:t>
            </w:r>
          </w:p>
        </w:tc>
        <w:tc>
          <w:tcPr>
            <w:tcW w:w="2556" w:type="dxa"/>
          </w:tcPr>
          <w:p w14:paraId="2C798053" w14:textId="77777777" w:rsidR="00EB5496" w:rsidRDefault="005F7DE0">
            <w:r>
              <w:t>TC-GRD-05</w:t>
            </w:r>
          </w:p>
        </w:tc>
      </w:tr>
      <w:tr w:rsidR="00EB5496" w14:paraId="08B5DA87" w14:textId="77777777">
        <w:trPr>
          <w:jc w:val="center"/>
        </w:trPr>
        <w:tc>
          <w:tcPr>
            <w:tcW w:w="2556" w:type="dxa"/>
          </w:tcPr>
          <w:p w14:paraId="51605AFD" w14:textId="77777777" w:rsidR="00EB5496" w:rsidRDefault="005F7DE0">
            <w:r>
              <w:t>F-030</w:t>
            </w:r>
          </w:p>
        </w:tc>
        <w:tc>
          <w:tcPr>
            <w:tcW w:w="2556" w:type="dxa"/>
          </w:tcPr>
          <w:p w14:paraId="788F8E3F" w14:textId="77777777" w:rsidR="00EB5496" w:rsidRDefault="005F7DE0">
            <w:r>
              <w:t>Mark attendance and reject future dates</w:t>
            </w:r>
          </w:p>
        </w:tc>
        <w:tc>
          <w:tcPr>
            <w:tcW w:w="2556" w:type="dxa"/>
          </w:tcPr>
          <w:p w14:paraId="36510E22" w14:textId="77777777" w:rsidR="00EB5496" w:rsidRDefault="005F7DE0">
            <w:r>
              <w:t>High</w:t>
            </w:r>
          </w:p>
        </w:tc>
        <w:tc>
          <w:tcPr>
            <w:tcW w:w="2556" w:type="dxa"/>
          </w:tcPr>
          <w:p w14:paraId="5E9802F2" w14:textId="77777777" w:rsidR="00EB5496" w:rsidRDefault="005F7DE0">
            <w:r>
              <w:t>TC-ATT-01</w:t>
            </w:r>
          </w:p>
        </w:tc>
      </w:tr>
      <w:tr w:rsidR="00EB5496" w14:paraId="151C1A39" w14:textId="77777777">
        <w:trPr>
          <w:jc w:val="center"/>
        </w:trPr>
        <w:tc>
          <w:tcPr>
            <w:tcW w:w="2556" w:type="dxa"/>
          </w:tcPr>
          <w:p w14:paraId="438D3400" w14:textId="77777777" w:rsidR="00EB5496" w:rsidRDefault="005F7DE0">
            <w:r>
              <w:t>F-031</w:t>
            </w:r>
          </w:p>
        </w:tc>
        <w:tc>
          <w:tcPr>
            <w:tcW w:w="2556" w:type="dxa"/>
          </w:tcPr>
          <w:p w14:paraId="1B10BE5E" w14:textId="77777777" w:rsidR="00EB5496" w:rsidRDefault="005F7DE0">
            <w:r>
              <w:t>Calculate attendance percentage</w:t>
            </w:r>
          </w:p>
        </w:tc>
        <w:tc>
          <w:tcPr>
            <w:tcW w:w="2556" w:type="dxa"/>
          </w:tcPr>
          <w:p w14:paraId="6C63D1DF" w14:textId="77777777" w:rsidR="00EB5496" w:rsidRDefault="005F7DE0">
            <w:r>
              <w:t>High</w:t>
            </w:r>
          </w:p>
        </w:tc>
        <w:tc>
          <w:tcPr>
            <w:tcW w:w="2556" w:type="dxa"/>
          </w:tcPr>
          <w:p w14:paraId="4C773AEB" w14:textId="77777777" w:rsidR="00EB5496" w:rsidRDefault="005F7DE0">
            <w:r>
              <w:t>TC-ATT-02</w:t>
            </w:r>
          </w:p>
        </w:tc>
      </w:tr>
      <w:tr w:rsidR="00EB5496" w14:paraId="354F431E" w14:textId="77777777">
        <w:trPr>
          <w:jc w:val="center"/>
        </w:trPr>
        <w:tc>
          <w:tcPr>
            <w:tcW w:w="2556" w:type="dxa"/>
          </w:tcPr>
          <w:p w14:paraId="7226AFCE" w14:textId="77777777" w:rsidR="00EB5496" w:rsidRDefault="005F7DE0">
            <w:r>
              <w:t>F-032</w:t>
            </w:r>
          </w:p>
        </w:tc>
        <w:tc>
          <w:tcPr>
            <w:tcW w:w="2556" w:type="dxa"/>
          </w:tcPr>
          <w:p w14:paraId="51336D64" w14:textId="77777777" w:rsidR="00EB5496" w:rsidRDefault="005F7DE0">
            <w:r>
              <w:t>Flag attendance below 75%</w:t>
            </w:r>
          </w:p>
        </w:tc>
        <w:tc>
          <w:tcPr>
            <w:tcW w:w="2556" w:type="dxa"/>
          </w:tcPr>
          <w:p w14:paraId="3CF88366" w14:textId="77777777" w:rsidR="00EB5496" w:rsidRDefault="005F7DE0">
            <w:r>
              <w:t>Medium</w:t>
            </w:r>
          </w:p>
        </w:tc>
        <w:tc>
          <w:tcPr>
            <w:tcW w:w="2556" w:type="dxa"/>
          </w:tcPr>
          <w:p w14:paraId="24D5B360" w14:textId="77777777" w:rsidR="00EB5496" w:rsidRDefault="005F7DE0">
            <w:r>
              <w:t>TC-ATT-03</w:t>
            </w:r>
          </w:p>
        </w:tc>
      </w:tr>
      <w:tr w:rsidR="00EB5496" w14:paraId="27A7F22C" w14:textId="77777777">
        <w:trPr>
          <w:jc w:val="center"/>
        </w:trPr>
        <w:tc>
          <w:tcPr>
            <w:tcW w:w="2556" w:type="dxa"/>
          </w:tcPr>
          <w:p w14:paraId="3CCE9630" w14:textId="77777777" w:rsidR="00EB5496" w:rsidRDefault="005F7DE0">
            <w:r>
              <w:t>F-033</w:t>
            </w:r>
          </w:p>
        </w:tc>
        <w:tc>
          <w:tcPr>
            <w:tcW w:w="2556" w:type="dxa"/>
          </w:tcPr>
          <w:p w14:paraId="5C64836E" w14:textId="77777777" w:rsidR="00EB5496" w:rsidRDefault="005F7DE0">
            <w:r>
              <w:t>View attendance report</w:t>
            </w:r>
          </w:p>
        </w:tc>
        <w:tc>
          <w:tcPr>
            <w:tcW w:w="2556" w:type="dxa"/>
          </w:tcPr>
          <w:p w14:paraId="1713048E" w14:textId="77777777" w:rsidR="00EB5496" w:rsidRDefault="005F7DE0">
            <w:r>
              <w:t>Medium</w:t>
            </w:r>
          </w:p>
        </w:tc>
        <w:tc>
          <w:tcPr>
            <w:tcW w:w="2556" w:type="dxa"/>
          </w:tcPr>
          <w:p w14:paraId="4FA27D26" w14:textId="77777777" w:rsidR="00EB5496" w:rsidRDefault="005F7DE0">
            <w:r>
              <w:t>TC-ATT-04</w:t>
            </w:r>
          </w:p>
        </w:tc>
      </w:tr>
      <w:tr w:rsidR="00EB5496" w14:paraId="437A094F" w14:textId="77777777">
        <w:trPr>
          <w:jc w:val="center"/>
        </w:trPr>
        <w:tc>
          <w:tcPr>
            <w:tcW w:w="2556" w:type="dxa"/>
          </w:tcPr>
          <w:p w14:paraId="710253E1" w14:textId="77777777" w:rsidR="00EB5496" w:rsidRDefault="005F7DE0">
            <w:r>
              <w:t>F-040</w:t>
            </w:r>
          </w:p>
        </w:tc>
        <w:tc>
          <w:tcPr>
            <w:tcW w:w="2556" w:type="dxa"/>
          </w:tcPr>
          <w:p w14:paraId="0158CD09" w14:textId="77777777" w:rsidR="00EB5496" w:rsidRDefault="005F7DE0">
            <w:r>
              <w:t>Manage user accounts</w:t>
            </w:r>
          </w:p>
        </w:tc>
        <w:tc>
          <w:tcPr>
            <w:tcW w:w="2556" w:type="dxa"/>
          </w:tcPr>
          <w:p w14:paraId="46BE9422" w14:textId="77777777" w:rsidR="00EB5496" w:rsidRDefault="005F7DE0">
            <w:r>
              <w:t>High</w:t>
            </w:r>
          </w:p>
        </w:tc>
        <w:tc>
          <w:tcPr>
            <w:tcW w:w="2556" w:type="dxa"/>
          </w:tcPr>
          <w:p w14:paraId="1845A93B" w14:textId="77777777" w:rsidR="00EB5496" w:rsidRDefault="005F7DE0">
            <w:r>
              <w:t>TC-USER-01</w:t>
            </w:r>
          </w:p>
        </w:tc>
      </w:tr>
      <w:tr w:rsidR="00EB5496" w14:paraId="7A36C524" w14:textId="77777777">
        <w:trPr>
          <w:jc w:val="center"/>
        </w:trPr>
        <w:tc>
          <w:tcPr>
            <w:tcW w:w="2556" w:type="dxa"/>
          </w:tcPr>
          <w:p w14:paraId="3BC4037A" w14:textId="77777777" w:rsidR="00EB5496" w:rsidRDefault="005F7DE0">
            <w:r>
              <w:t>F-041</w:t>
            </w:r>
          </w:p>
        </w:tc>
        <w:tc>
          <w:tcPr>
            <w:tcW w:w="2556" w:type="dxa"/>
          </w:tcPr>
          <w:p w14:paraId="69C628BF" w14:textId="77777777" w:rsidR="00EB5496" w:rsidRDefault="005F7DE0">
            <w:r>
              <w:t>Backup data</w:t>
            </w:r>
          </w:p>
        </w:tc>
        <w:tc>
          <w:tcPr>
            <w:tcW w:w="2556" w:type="dxa"/>
          </w:tcPr>
          <w:p w14:paraId="721627E3" w14:textId="77777777" w:rsidR="00EB5496" w:rsidRDefault="005F7DE0">
            <w:r>
              <w:t>Medium</w:t>
            </w:r>
          </w:p>
        </w:tc>
        <w:tc>
          <w:tcPr>
            <w:tcW w:w="2556" w:type="dxa"/>
          </w:tcPr>
          <w:p w14:paraId="57051D02" w14:textId="77777777" w:rsidR="00EB5496" w:rsidRDefault="005F7DE0">
            <w:r>
              <w:t>TC-DATA-01</w:t>
            </w:r>
          </w:p>
        </w:tc>
      </w:tr>
      <w:tr w:rsidR="00EB5496" w14:paraId="4A1CDFB4" w14:textId="77777777">
        <w:trPr>
          <w:jc w:val="center"/>
        </w:trPr>
        <w:tc>
          <w:tcPr>
            <w:tcW w:w="2556" w:type="dxa"/>
          </w:tcPr>
          <w:p w14:paraId="2235FA1B" w14:textId="77777777" w:rsidR="00EB5496" w:rsidRDefault="005F7DE0">
            <w:r>
              <w:t>F-042</w:t>
            </w:r>
          </w:p>
        </w:tc>
        <w:tc>
          <w:tcPr>
            <w:tcW w:w="2556" w:type="dxa"/>
          </w:tcPr>
          <w:p w14:paraId="0BC89363" w14:textId="77777777" w:rsidR="00EB5496" w:rsidRDefault="005F7DE0">
            <w:r>
              <w:t>Restore data</w:t>
            </w:r>
          </w:p>
        </w:tc>
        <w:tc>
          <w:tcPr>
            <w:tcW w:w="2556" w:type="dxa"/>
          </w:tcPr>
          <w:p w14:paraId="28CAEB92" w14:textId="77777777" w:rsidR="00EB5496" w:rsidRDefault="005F7DE0">
            <w:r>
              <w:t>High</w:t>
            </w:r>
          </w:p>
        </w:tc>
        <w:tc>
          <w:tcPr>
            <w:tcW w:w="2556" w:type="dxa"/>
          </w:tcPr>
          <w:p w14:paraId="0BBC1922" w14:textId="77777777" w:rsidR="00EB5496" w:rsidRDefault="005F7DE0">
            <w:r>
              <w:t>TC-DATA-02</w:t>
            </w:r>
          </w:p>
        </w:tc>
      </w:tr>
      <w:tr w:rsidR="00EB5496" w14:paraId="154DDDAD" w14:textId="77777777">
        <w:trPr>
          <w:jc w:val="center"/>
        </w:trPr>
        <w:tc>
          <w:tcPr>
            <w:tcW w:w="2556" w:type="dxa"/>
          </w:tcPr>
          <w:p w14:paraId="50BED8A0" w14:textId="77777777" w:rsidR="00EB5496" w:rsidRDefault="005F7DE0">
            <w:r>
              <w:t>F-043</w:t>
            </w:r>
          </w:p>
        </w:tc>
        <w:tc>
          <w:tcPr>
            <w:tcW w:w="2556" w:type="dxa"/>
          </w:tcPr>
          <w:p w14:paraId="448962F8" w14:textId="77777777" w:rsidR="00EB5496" w:rsidRDefault="005F7DE0">
            <w:r>
              <w:t>Save after changes and reload at startup</w:t>
            </w:r>
          </w:p>
        </w:tc>
        <w:tc>
          <w:tcPr>
            <w:tcW w:w="2556" w:type="dxa"/>
          </w:tcPr>
          <w:p w14:paraId="65A68CB3" w14:textId="77777777" w:rsidR="00EB5496" w:rsidRDefault="005F7DE0">
            <w:r>
              <w:t>High</w:t>
            </w:r>
          </w:p>
        </w:tc>
        <w:tc>
          <w:tcPr>
            <w:tcW w:w="2556" w:type="dxa"/>
          </w:tcPr>
          <w:p w14:paraId="4170893E" w14:textId="77777777" w:rsidR="00EB5496" w:rsidRDefault="005F7DE0">
            <w:r>
              <w:t>TC-DATA-03</w:t>
            </w:r>
          </w:p>
        </w:tc>
      </w:tr>
      <w:tr w:rsidR="00EB5496" w14:paraId="69C286B2" w14:textId="77777777">
        <w:trPr>
          <w:jc w:val="center"/>
        </w:trPr>
        <w:tc>
          <w:tcPr>
            <w:tcW w:w="2556" w:type="dxa"/>
          </w:tcPr>
          <w:p w14:paraId="673DFAA1" w14:textId="77777777" w:rsidR="00EB5496" w:rsidRDefault="005F7DE0">
            <w:r>
              <w:t>F-044</w:t>
            </w:r>
          </w:p>
        </w:tc>
        <w:tc>
          <w:tcPr>
            <w:tcW w:w="2556" w:type="dxa"/>
          </w:tcPr>
          <w:p w14:paraId="4FC4E8F3" w14:textId="77777777" w:rsidR="00EB5496" w:rsidRDefault="005F7DE0">
            <w:r>
              <w:t>Audit logging</w:t>
            </w:r>
          </w:p>
        </w:tc>
        <w:tc>
          <w:tcPr>
            <w:tcW w:w="2556" w:type="dxa"/>
          </w:tcPr>
          <w:p w14:paraId="502992C9" w14:textId="77777777" w:rsidR="00EB5496" w:rsidRDefault="005F7DE0">
            <w:r>
              <w:t>Medium</w:t>
            </w:r>
          </w:p>
        </w:tc>
        <w:tc>
          <w:tcPr>
            <w:tcW w:w="2556" w:type="dxa"/>
          </w:tcPr>
          <w:p w14:paraId="65F1010F" w14:textId="77777777" w:rsidR="00EB5496" w:rsidRDefault="005F7DE0">
            <w:r>
              <w:t>TC-LOG-01</w:t>
            </w:r>
          </w:p>
        </w:tc>
      </w:tr>
      <w:tr w:rsidR="00EB5496" w14:paraId="350BEBE5" w14:textId="77777777">
        <w:trPr>
          <w:jc w:val="center"/>
        </w:trPr>
        <w:tc>
          <w:tcPr>
            <w:tcW w:w="2556" w:type="dxa"/>
          </w:tcPr>
          <w:p w14:paraId="66B64A3B" w14:textId="77777777" w:rsidR="00EB5496" w:rsidRDefault="005F7DE0">
            <w:r>
              <w:t>NF-001</w:t>
            </w:r>
          </w:p>
        </w:tc>
        <w:tc>
          <w:tcPr>
            <w:tcW w:w="2556" w:type="dxa"/>
          </w:tcPr>
          <w:p w14:paraId="7A4AA507" w14:textId="77777777" w:rsidR="00EB5496" w:rsidRDefault="005F7DE0">
            <w:r>
              <w:t>Search &lt;=2 s for 10,000 students</w:t>
            </w:r>
          </w:p>
        </w:tc>
        <w:tc>
          <w:tcPr>
            <w:tcW w:w="2556" w:type="dxa"/>
          </w:tcPr>
          <w:p w14:paraId="1CA9F774" w14:textId="77777777" w:rsidR="00EB5496" w:rsidRDefault="005F7DE0">
            <w:r>
              <w:t>High</w:t>
            </w:r>
          </w:p>
        </w:tc>
        <w:tc>
          <w:tcPr>
            <w:tcW w:w="2556" w:type="dxa"/>
          </w:tcPr>
          <w:p w14:paraId="3F86E4FF" w14:textId="77777777" w:rsidR="00EB5496" w:rsidRDefault="005F7DE0">
            <w:r>
              <w:t>TC-PERF-01</w:t>
            </w:r>
          </w:p>
        </w:tc>
      </w:tr>
      <w:tr w:rsidR="00EB5496" w14:paraId="799FF1D6" w14:textId="77777777">
        <w:trPr>
          <w:jc w:val="center"/>
        </w:trPr>
        <w:tc>
          <w:tcPr>
            <w:tcW w:w="2556" w:type="dxa"/>
          </w:tcPr>
          <w:p w14:paraId="25658131" w14:textId="77777777" w:rsidR="00EB5496" w:rsidRDefault="005F7DE0">
            <w:r>
              <w:t>NF-002</w:t>
            </w:r>
          </w:p>
        </w:tc>
        <w:tc>
          <w:tcPr>
            <w:tcW w:w="2556" w:type="dxa"/>
          </w:tcPr>
          <w:p w14:paraId="4219F5D7" w14:textId="77777777" w:rsidR="00EB5496" w:rsidRDefault="005F7DE0">
            <w:r>
              <w:t>Startup &lt;=5 s for 10,000 students</w:t>
            </w:r>
          </w:p>
        </w:tc>
        <w:tc>
          <w:tcPr>
            <w:tcW w:w="2556" w:type="dxa"/>
          </w:tcPr>
          <w:p w14:paraId="78F9060E" w14:textId="77777777" w:rsidR="00EB5496" w:rsidRDefault="005F7DE0">
            <w:r>
              <w:t>High</w:t>
            </w:r>
          </w:p>
        </w:tc>
        <w:tc>
          <w:tcPr>
            <w:tcW w:w="2556" w:type="dxa"/>
          </w:tcPr>
          <w:p w14:paraId="046A35D5" w14:textId="77777777" w:rsidR="00EB5496" w:rsidRDefault="005F7DE0">
            <w:r>
              <w:t>TC-PERF-02</w:t>
            </w:r>
          </w:p>
        </w:tc>
      </w:tr>
      <w:tr w:rsidR="00EB5496" w14:paraId="071460C8" w14:textId="77777777">
        <w:trPr>
          <w:jc w:val="center"/>
        </w:trPr>
        <w:tc>
          <w:tcPr>
            <w:tcW w:w="2556" w:type="dxa"/>
          </w:tcPr>
          <w:p w14:paraId="080D8732" w14:textId="77777777" w:rsidR="00EB5496" w:rsidRDefault="005F7DE0">
            <w:r>
              <w:t>NF-003</w:t>
            </w:r>
          </w:p>
        </w:tc>
        <w:tc>
          <w:tcPr>
            <w:tcW w:w="2556" w:type="dxa"/>
          </w:tcPr>
          <w:p w14:paraId="0A0844BC" w14:textId="77777777" w:rsidR="00EB5496" w:rsidRDefault="005F7DE0">
            <w:r>
              <w:t>Crash/power-loss safety</w:t>
            </w:r>
          </w:p>
        </w:tc>
        <w:tc>
          <w:tcPr>
            <w:tcW w:w="2556" w:type="dxa"/>
          </w:tcPr>
          <w:p w14:paraId="7A41A348" w14:textId="77777777" w:rsidR="00EB5496" w:rsidRDefault="005F7DE0">
            <w:r>
              <w:t>High</w:t>
            </w:r>
          </w:p>
        </w:tc>
        <w:tc>
          <w:tcPr>
            <w:tcW w:w="2556" w:type="dxa"/>
          </w:tcPr>
          <w:p w14:paraId="4321E9D5" w14:textId="77777777" w:rsidR="00EB5496" w:rsidRDefault="005F7DE0">
            <w:r>
              <w:t>TC-DATA-04</w:t>
            </w:r>
          </w:p>
        </w:tc>
      </w:tr>
      <w:tr w:rsidR="00EB5496" w14:paraId="30FE7CB7" w14:textId="77777777">
        <w:trPr>
          <w:jc w:val="center"/>
        </w:trPr>
        <w:tc>
          <w:tcPr>
            <w:tcW w:w="2556" w:type="dxa"/>
          </w:tcPr>
          <w:p w14:paraId="33D18850" w14:textId="77777777" w:rsidR="00EB5496" w:rsidRDefault="005F7DE0">
            <w:r>
              <w:t>NF-004</w:t>
            </w:r>
          </w:p>
        </w:tc>
        <w:tc>
          <w:tcPr>
            <w:tcW w:w="2556" w:type="dxa"/>
          </w:tcPr>
          <w:p w14:paraId="08672C9F" w14:textId="77777777" w:rsidR="00EB5496" w:rsidRDefault="005F7DE0">
            <w:r>
              <w:t>Usability</w:t>
            </w:r>
          </w:p>
        </w:tc>
        <w:tc>
          <w:tcPr>
            <w:tcW w:w="2556" w:type="dxa"/>
          </w:tcPr>
          <w:p w14:paraId="79279524" w14:textId="77777777" w:rsidR="00EB5496" w:rsidRDefault="005F7DE0">
            <w:r>
              <w:t>Medium</w:t>
            </w:r>
          </w:p>
        </w:tc>
        <w:tc>
          <w:tcPr>
            <w:tcW w:w="2556" w:type="dxa"/>
          </w:tcPr>
          <w:p w14:paraId="7E918DEB" w14:textId="77777777" w:rsidR="00EB5496" w:rsidRDefault="005F7DE0">
            <w:r>
              <w:t>TC-USE-01</w:t>
            </w:r>
          </w:p>
        </w:tc>
      </w:tr>
      <w:tr w:rsidR="00EB5496" w14:paraId="41D74F4F" w14:textId="77777777">
        <w:trPr>
          <w:jc w:val="center"/>
        </w:trPr>
        <w:tc>
          <w:tcPr>
            <w:tcW w:w="2556" w:type="dxa"/>
          </w:tcPr>
          <w:p w14:paraId="2E033433" w14:textId="77777777" w:rsidR="00EB5496" w:rsidRDefault="005F7DE0">
            <w:r>
              <w:t>NF-005</w:t>
            </w:r>
          </w:p>
        </w:tc>
        <w:tc>
          <w:tcPr>
            <w:tcW w:w="2556" w:type="dxa"/>
          </w:tcPr>
          <w:p w14:paraId="4BF65973" w14:textId="77777777" w:rsidR="00EB5496" w:rsidRDefault="005F7DE0">
            <w:r>
              <w:t>Windows/Ubuntu portability</w:t>
            </w:r>
          </w:p>
        </w:tc>
        <w:tc>
          <w:tcPr>
            <w:tcW w:w="2556" w:type="dxa"/>
          </w:tcPr>
          <w:p w14:paraId="44D27136" w14:textId="77777777" w:rsidR="00EB5496" w:rsidRDefault="005F7DE0">
            <w:r>
              <w:t>High</w:t>
            </w:r>
          </w:p>
        </w:tc>
        <w:tc>
          <w:tcPr>
            <w:tcW w:w="2556" w:type="dxa"/>
          </w:tcPr>
          <w:p w14:paraId="584DF5B0" w14:textId="77777777" w:rsidR="00EB5496" w:rsidRDefault="005F7DE0">
            <w:r>
              <w:t>TC-PORT-01</w:t>
            </w:r>
          </w:p>
        </w:tc>
      </w:tr>
      <w:tr w:rsidR="00EB5496" w14:paraId="46C3897E" w14:textId="77777777">
        <w:trPr>
          <w:jc w:val="center"/>
        </w:trPr>
        <w:tc>
          <w:tcPr>
            <w:tcW w:w="2556" w:type="dxa"/>
          </w:tcPr>
          <w:p w14:paraId="7C0A5287" w14:textId="77777777" w:rsidR="00EB5496" w:rsidRDefault="005F7DE0">
            <w:r>
              <w:t>NF-006</w:t>
            </w:r>
          </w:p>
        </w:tc>
        <w:tc>
          <w:tcPr>
            <w:tcW w:w="2556" w:type="dxa"/>
          </w:tcPr>
          <w:p w14:paraId="330CF42A" w14:textId="77777777" w:rsidR="00EB5496" w:rsidRDefault="005F7DE0">
            <w:r>
              <w:t>Maintainability and business-logic coverage</w:t>
            </w:r>
          </w:p>
        </w:tc>
        <w:tc>
          <w:tcPr>
            <w:tcW w:w="2556" w:type="dxa"/>
          </w:tcPr>
          <w:p w14:paraId="12FFB11F" w14:textId="77777777" w:rsidR="00EB5496" w:rsidRDefault="005F7DE0">
            <w:r>
              <w:t>Medium</w:t>
            </w:r>
          </w:p>
        </w:tc>
        <w:tc>
          <w:tcPr>
            <w:tcW w:w="2556" w:type="dxa"/>
          </w:tcPr>
          <w:p w14:paraId="763ABF23" w14:textId="77777777" w:rsidR="00EB5496" w:rsidRDefault="005F7DE0">
            <w:r>
              <w:t>TC-MAINT-01</w:t>
            </w:r>
          </w:p>
        </w:tc>
      </w:tr>
      <w:tr w:rsidR="00EB5496" w14:paraId="1883136F" w14:textId="77777777">
        <w:trPr>
          <w:jc w:val="center"/>
        </w:trPr>
        <w:tc>
          <w:tcPr>
            <w:tcW w:w="2556" w:type="dxa"/>
          </w:tcPr>
          <w:p w14:paraId="567E7047" w14:textId="77777777" w:rsidR="00EB5496" w:rsidRDefault="005F7DE0">
            <w:r>
              <w:t>NF-007</w:t>
            </w:r>
          </w:p>
        </w:tc>
        <w:tc>
          <w:tcPr>
            <w:tcW w:w="2556" w:type="dxa"/>
          </w:tcPr>
          <w:p w14:paraId="4BA634E6" w14:textId="77777777" w:rsidR="00EB5496" w:rsidRDefault="005F7DE0">
            <w:r>
              <w:t>Capacity: 10,000 students / 50 users / 100,000 entries</w:t>
            </w:r>
          </w:p>
        </w:tc>
        <w:tc>
          <w:tcPr>
            <w:tcW w:w="2556" w:type="dxa"/>
          </w:tcPr>
          <w:p w14:paraId="424844FB" w14:textId="77777777" w:rsidR="00EB5496" w:rsidRDefault="005F7DE0">
            <w:r>
              <w:t>Medium</w:t>
            </w:r>
          </w:p>
        </w:tc>
        <w:tc>
          <w:tcPr>
            <w:tcW w:w="2556" w:type="dxa"/>
          </w:tcPr>
          <w:p w14:paraId="698B1A76" w14:textId="77777777" w:rsidR="00EB5496" w:rsidRDefault="005F7DE0">
            <w:r>
              <w:t>TC-PERF-03</w:t>
            </w:r>
          </w:p>
        </w:tc>
      </w:tr>
      <w:tr w:rsidR="00EB5496" w14:paraId="5CD9A396" w14:textId="77777777">
        <w:trPr>
          <w:jc w:val="center"/>
        </w:trPr>
        <w:tc>
          <w:tcPr>
            <w:tcW w:w="2556" w:type="dxa"/>
          </w:tcPr>
          <w:p w14:paraId="778D58BF" w14:textId="77777777" w:rsidR="00EB5496" w:rsidRDefault="005F7DE0">
            <w:r>
              <w:t>NF-008</w:t>
            </w:r>
          </w:p>
        </w:tc>
        <w:tc>
          <w:tcPr>
            <w:tcW w:w="2556" w:type="dxa"/>
          </w:tcPr>
          <w:p w14:paraId="049285E9" w14:textId="77777777" w:rsidR="00EB5496" w:rsidRDefault="005F7DE0">
            <w:r>
              <w:t>Audit retention &gt;=1 year</w:t>
            </w:r>
          </w:p>
        </w:tc>
        <w:tc>
          <w:tcPr>
            <w:tcW w:w="2556" w:type="dxa"/>
          </w:tcPr>
          <w:p w14:paraId="0427EC21" w14:textId="77777777" w:rsidR="00EB5496" w:rsidRDefault="005F7DE0">
            <w:r>
              <w:t>Medium</w:t>
            </w:r>
          </w:p>
        </w:tc>
        <w:tc>
          <w:tcPr>
            <w:tcW w:w="2556" w:type="dxa"/>
          </w:tcPr>
          <w:p w14:paraId="0A9A4F1C" w14:textId="77777777" w:rsidR="00EB5496" w:rsidRDefault="005F7DE0">
            <w:r>
              <w:t>TC-LOG-02</w:t>
            </w:r>
          </w:p>
        </w:tc>
      </w:tr>
      <w:tr w:rsidR="00EB5496" w14:paraId="500E5706" w14:textId="77777777">
        <w:trPr>
          <w:jc w:val="center"/>
        </w:trPr>
        <w:tc>
          <w:tcPr>
            <w:tcW w:w="2556" w:type="dxa"/>
          </w:tcPr>
          <w:p w14:paraId="24659719" w14:textId="77777777" w:rsidR="00EB5496" w:rsidRDefault="005F7DE0">
            <w:r>
              <w:t>SR-001</w:t>
            </w:r>
          </w:p>
        </w:tc>
        <w:tc>
          <w:tcPr>
            <w:tcW w:w="2556" w:type="dxa"/>
          </w:tcPr>
          <w:p w14:paraId="6862593F" w14:textId="77777777" w:rsidR="00EB5496" w:rsidRDefault="005F7DE0">
            <w:r>
              <w:t>Salted password hashes</w:t>
            </w:r>
          </w:p>
        </w:tc>
        <w:tc>
          <w:tcPr>
            <w:tcW w:w="2556" w:type="dxa"/>
          </w:tcPr>
          <w:p w14:paraId="2006A473" w14:textId="77777777" w:rsidR="00EB5496" w:rsidRDefault="005F7DE0">
            <w:r>
              <w:t>High</w:t>
            </w:r>
          </w:p>
        </w:tc>
        <w:tc>
          <w:tcPr>
            <w:tcW w:w="2556" w:type="dxa"/>
          </w:tcPr>
          <w:p w14:paraId="39DF8C18" w14:textId="77777777" w:rsidR="00EB5496" w:rsidRDefault="005F7DE0">
            <w:r>
              <w:t>TC-SEC-01</w:t>
            </w:r>
          </w:p>
        </w:tc>
      </w:tr>
      <w:tr w:rsidR="00EB5496" w14:paraId="25A13BD2" w14:textId="77777777">
        <w:trPr>
          <w:jc w:val="center"/>
        </w:trPr>
        <w:tc>
          <w:tcPr>
            <w:tcW w:w="2556" w:type="dxa"/>
          </w:tcPr>
          <w:p w14:paraId="512D6702" w14:textId="77777777" w:rsidR="00EB5496" w:rsidRDefault="005F7DE0">
            <w:r>
              <w:t>SR-002</w:t>
            </w:r>
          </w:p>
        </w:tc>
        <w:tc>
          <w:tcPr>
            <w:tcW w:w="2556" w:type="dxa"/>
          </w:tcPr>
          <w:p w14:paraId="55D58BCC" w14:textId="77777777" w:rsidR="00EB5496" w:rsidRDefault="005F7DE0">
            <w:r>
              <w:t>RBAC</w:t>
            </w:r>
          </w:p>
        </w:tc>
        <w:tc>
          <w:tcPr>
            <w:tcW w:w="2556" w:type="dxa"/>
          </w:tcPr>
          <w:p w14:paraId="7C60E34D" w14:textId="77777777" w:rsidR="00EB5496" w:rsidRDefault="005F7DE0">
            <w:r>
              <w:t>High</w:t>
            </w:r>
          </w:p>
        </w:tc>
        <w:tc>
          <w:tcPr>
            <w:tcW w:w="2556" w:type="dxa"/>
          </w:tcPr>
          <w:p w14:paraId="2BFD0B24" w14:textId="77777777" w:rsidR="00EB5496" w:rsidRDefault="005F7DE0">
            <w:r>
              <w:t>TC-SEC-02</w:t>
            </w:r>
          </w:p>
        </w:tc>
      </w:tr>
      <w:tr w:rsidR="00EB5496" w14:paraId="72A58A2E" w14:textId="77777777">
        <w:trPr>
          <w:jc w:val="center"/>
        </w:trPr>
        <w:tc>
          <w:tcPr>
            <w:tcW w:w="2556" w:type="dxa"/>
          </w:tcPr>
          <w:p w14:paraId="3580B5AA" w14:textId="77777777" w:rsidR="00EB5496" w:rsidRDefault="005F7DE0">
            <w:r>
              <w:t>SR-003</w:t>
            </w:r>
          </w:p>
        </w:tc>
        <w:tc>
          <w:tcPr>
            <w:tcW w:w="2556" w:type="dxa"/>
          </w:tcPr>
          <w:p w14:paraId="25C61473" w14:textId="77777777" w:rsidR="00EB5496" w:rsidRDefault="005F7DE0">
            <w:r>
              <w:t>Admin-only unlock</w:t>
            </w:r>
          </w:p>
        </w:tc>
        <w:tc>
          <w:tcPr>
            <w:tcW w:w="2556" w:type="dxa"/>
          </w:tcPr>
          <w:p w14:paraId="3B0B4383" w14:textId="77777777" w:rsidR="00EB5496" w:rsidRDefault="005F7DE0">
            <w:r>
              <w:t>High</w:t>
            </w:r>
          </w:p>
        </w:tc>
        <w:tc>
          <w:tcPr>
            <w:tcW w:w="2556" w:type="dxa"/>
          </w:tcPr>
          <w:p w14:paraId="3A29DA39" w14:textId="77777777" w:rsidR="00EB5496" w:rsidRDefault="005F7DE0">
            <w:r>
              <w:t>TC-SEC-03</w:t>
            </w:r>
          </w:p>
        </w:tc>
      </w:tr>
      <w:tr w:rsidR="00EB5496" w14:paraId="53C25554" w14:textId="77777777">
        <w:trPr>
          <w:jc w:val="center"/>
        </w:trPr>
        <w:tc>
          <w:tcPr>
            <w:tcW w:w="2556" w:type="dxa"/>
          </w:tcPr>
          <w:p w14:paraId="53B2FFDE" w14:textId="77777777" w:rsidR="00EB5496" w:rsidRDefault="005F7DE0">
            <w:r>
              <w:t>SR-004</w:t>
            </w:r>
          </w:p>
        </w:tc>
        <w:tc>
          <w:tcPr>
            <w:tcW w:w="2556" w:type="dxa"/>
          </w:tcPr>
          <w:p w14:paraId="150EDCEA" w14:textId="77777777" w:rsidR="00EB5496" w:rsidRDefault="005F7DE0">
            <w:r>
              <w:t>Input validation</w:t>
            </w:r>
          </w:p>
        </w:tc>
        <w:tc>
          <w:tcPr>
            <w:tcW w:w="2556" w:type="dxa"/>
          </w:tcPr>
          <w:p w14:paraId="763DBABF" w14:textId="77777777" w:rsidR="00EB5496" w:rsidRDefault="005F7DE0">
            <w:r>
              <w:t>High</w:t>
            </w:r>
          </w:p>
        </w:tc>
        <w:tc>
          <w:tcPr>
            <w:tcW w:w="2556" w:type="dxa"/>
          </w:tcPr>
          <w:p w14:paraId="39322500" w14:textId="77777777" w:rsidR="00EB5496" w:rsidRDefault="005F7DE0">
            <w:r>
              <w:t>TC-SEC-04</w:t>
            </w:r>
          </w:p>
        </w:tc>
      </w:tr>
      <w:tr w:rsidR="00EB5496" w14:paraId="243FB8F4" w14:textId="77777777">
        <w:trPr>
          <w:jc w:val="center"/>
        </w:trPr>
        <w:tc>
          <w:tcPr>
            <w:tcW w:w="2556" w:type="dxa"/>
          </w:tcPr>
          <w:p w14:paraId="615059AC" w14:textId="77777777" w:rsidR="00EB5496" w:rsidRDefault="005F7DE0">
            <w:r>
              <w:t>SR-005</w:t>
            </w:r>
          </w:p>
        </w:tc>
        <w:tc>
          <w:tcPr>
            <w:tcW w:w="2556" w:type="dxa"/>
          </w:tcPr>
          <w:p w14:paraId="628CF360" w14:textId="77777777" w:rsidR="00EB5496" w:rsidRDefault="005F7DE0">
            <w:r>
              <w:t>Security event logging</w:t>
            </w:r>
          </w:p>
        </w:tc>
        <w:tc>
          <w:tcPr>
            <w:tcW w:w="2556" w:type="dxa"/>
          </w:tcPr>
          <w:p w14:paraId="54618630" w14:textId="77777777" w:rsidR="00EB5496" w:rsidRDefault="005F7DE0">
            <w:r>
              <w:t>Medium</w:t>
            </w:r>
          </w:p>
        </w:tc>
        <w:tc>
          <w:tcPr>
            <w:tcW w:w="2556" w:type="dxa"/>
          </w:tcPr>
          <w:p w14:paraId="3C65B0E3" w14:textId="77777777" w:rsidR="00EB5496" w:rsidRDefault="005F7DE0">
            <w:r>
              <w:t>TC-SEC-05</w:t>
            </w:r>
          </w:p>
        </w:tc>
      </w:tr>
      <w:tr w:rsidR="00EB5496" w14:paraId="351ABF08" w14:textId="77777777">
        <w:trPr>
          <w:jc w:val="center"/>
        </w:trPr>
        <w:tc>
          <w:tcPr>
            <w:tcW w:w="2556" w:type="dxa"/>
          </w:tcPr>
          <w:p w14:paraId="3BA71CDE" w14:textId="77777777" w:rsidR="00EB5496" w:rsidRDefault="005F7DE0">
            <w:r>
              <w:t>SR-006</w:t>
            </w:r>
          </w:p>
        </w:tc>
        <w:tc>
          <w:tcPr>
            <w:tcW w:w="2556" w:type="dxa"/>
          </w:tcPr>
          <w:p w14:paraId="150B3B48" w14:textId="77777777" w:rsidR="00EB5496" w:rsidRDefault="005F7DE0">
            <w:r>
              <w:t>Data-directory permissions</w:t>
            </w:r>
          </w:p>
        </w:tc>
        <w:tc>
          <w:tcPr>
            <w:tcW w:w="2556" w:type="dxa"/>
          </w:tcPr>
          <w:p w14:paraId="6AEDE955" w14:textId="77777777" w:rsidR="00EB5496" w:rsidRDefault="005F7DE0">
            <w:r>
              <w:t>Medium</w:t>
            </w:r>
          </w:p>
        </w:tc>
        <w:tc>
          <w:tcPr>
            <w:tcW w:w="2556" w:type="dxa"/>
          </w:tcPr>
          <w:p w14:paraId="441D5A37" w14:textId="77777777" w:rsidR="00EB5496" w:rsidRDefault="005F7DE0">
            <w:r>
              <w:t>TC-SEC-06</w:t>
            </w:r>
          </w:p>
        </w:tc>
      </w:tr>
      <w:tr w:rsidR="00EB5496" w14:paraId="789561E3" w14:textId="77777777">
        <w:trPr>
          <w:jc w:val="center"/>
        </w:trPr>
        <w:tc>
          <w:tcPr>
            <w:tcW w:w="2556" w:type="dxa"/>
          </w:tcPr>
          <w:p w14:paraId="5E1F6195" w14:textId="77777777" w:rsidR="00EB5496" w:rsidRDefault="005F7DE0">
            <w:r>
              <w:t>SR-007</w:t>
            </w:r>
          </w:p>
        </w:tc>
        <w:tc>
          <w:tcPr>
            <w:tcW w:w="2556" w:type="dxa"/>
          </w:tcPr>
          <w:p w14:paraId="74EF7C80" w14:textId="77777777" w:rsidR="00EB5496" w:rsidRDefault="005F7DE0">
            <w:r>
              <w:t>Password masking / no password logging</w:t>
            </w:r>
          </w:p>
        </w:tc>
        <w:tc>
          <w:tcPr>
            <w:tcW w:w="2556" w:type="dxa"/>
          </w:tcPr>
          <w:p w14:paraId="22881F81" w14:textId="77777777" w:rsidR="00EB5496" w:rsidRDefault="005F7DE0">
            <w:r>
              <w:t>High</w:t>
            </w:r>
          </w:p>
        </w:tc>
        <w:tc>
          <w:tcPr>
            <w:tcW w:w="2556" w:type="dxa"/>
          </w:tcPr>
          <w:p w14:paraId="5B2D6C02" w14:textId="77777777" w:rsidR="00EB5496" w:rsidRDefault="005F7DE0">
            <w:r>
              <w:t>TC-SEC-07</w:t>
            </w:r>
          </w:p>
        </w:tc>
      </w:tr>
    </w:tbl>
    <w:p w14:paraId="15D94784" w14:textId="77777777" w:rsidR="00EB5496" w:rsidRDefault="005F7DE0">
      <w:pPr>
        <w:pStyle w:val="Heading1"/>
      </w:pPr>
      <w:r>
        <w:t>4. Features Not to be Tested</w:t>
      </w:r>
    </w:p>
    <w:p w14:paraId="4B9944C8" w14:textId="77777777" w:rsidR="00EB5496" w:rsidRDefault="005F7DE0">
      <w:pPr>
        <w:pStyle w:val="ListBullet"/>
      </w:pPr>
      <w:r>
        <w:t>GUI, web, mobile, network and multi-user deployment features because they are outside the SRS scope.</w:t>
      </w:r>
    </w:p>
    <w:p w14:paraId="51F07E7A" w14:textId="77777777" w:rsidR="00EB5496" w:rsidRDefault="005F7DE0">
      <w:pPr>
        <w:pStyle w:val="ListBullet"/>
      </w:pPr>
      <w:r>
        <w:t>Fees, timetable, payroll and ERP integration because they are explicitly out of scope.</w:t>
      </w:r>
    </w:p>
    <w:p w14:paraId="1230F5A6" w14:textId="77777777" w:rsidR="00EB5496" w:rsidRDefault="005F7DE0">
      <w:pPr>
        <w:pStyle w:val="ListBullet"/>
      </w:pPr>
      <w:r>
        <w:t>Correctness of the compiler, C++ standard library and operating-system terminal; these are treated as external dependencies.</w:t>
      </w:r>
    </w:p>
    <w:p w14:paraId="7B4CA749" w14:textId="77777777" w:rsidR="00EB5496" w:rsidRDefault="005F7DE0">
      <w:pPr>
        <w:pStyle w:val="ListBullet"/>
      </w:pPr>
      <w:r>
        <w:t>Cryptographic strength of an external password-hashing library itself; the system's use of password hashing, masking and access control is tested.</w:t>
      </w:r>
    </w:p>
    <w:p w14:paraId="46BA8E62" w14:textId="77777777" w:rsidR="00EB5496" w:rsidRDefault="005F7DE0">
      <w:pPr>
        <w:pStyle w:val="ListBullet"/>
      </w:pPr>
      <w:r>
        <w:t>Performance on hardware substantially below the defined reference environment.</w:t>
      </w:r>
    </w:p>
    <w:p w14:paraId="7DF530F8" w14:textId="77777777" w:rsidR="00EB5496" w:rsidRDefault="005F7DE0">
      <w:pPr>
        <w:pStyle w:val="Heading1"/>
      </w:pPr>
      <w:r>
        <w:t>5. Test Approach / Strategy</w:t>
      </w:r>
    </w:p>
    <w:p w14:paraId="4264A576" w14:textId="77777777" w:rsidR="00EB5496" w:rsidRDefault="005F7DE0">
      <w:r>
        <w:t>Levels:</w:t>
      </w:r>
    </w:p>
    <w:p w14:paraId="2A2C7403" w14:textId="77777777" w:rsidR="00EB5496" w:rsidRDefault="005F7DE0">
      <w:pPr>
        <w:pStyle w:val="ListBullet"/>
      </w:pPr>
      <w:r>
        <w:t>Unit tests: Validator, grade/GPA calculation, attendance calculation, stack operations, authentication helpers and file/persistence helpers. Target: at least 70% business-logic coverage, matching SRS NF-006.</w:t>
      </w:r>
    </w:p>
    <w:p w14:paraId="066B7042" w14:textId="77777777" w:rsidR="00EB5496" w:rsidRDefault="005F7DE0">
      <w:pPr>
        <w:pStyle w:val="ListBullet"/>
      </w:pPr>
      <w:r>
        <w:t>Integration tests: services with repositories/file store, authentication with role checks, student service with stack/repository, grades with reports, attendance with reports, and backup/restore.</w:t>
      </w:r>
    </w:p>
    <w:p w14:paraId="62BE4D4B" w14:textId="77777777" w:rsidR="00EB5496" w:rsidRDefault="005F7DE0">
      <w:pPr>
        <w:pStyle w:val="ListBullet"/>
      </w:pPr>
      <w:r>
        <w:t>System tests: complete executable using realistic local data and scripted/interactive console input.</w:t>
      </w:r>
    </w:p>
    <w:p w14:paraId="39A834BA" w14:textId="77777777" w:rsidR="00EB5496" w:rsidRDefault="005F7DE0">
      <w:pPr>
        <w:pStyle w:val="ListBullet"/>
      </w:pPr>
      <w:r>
        <w:t>Acceptance tests: demonstration against the acceptance criteria in the SRS.</w:t>
      </w:r>
    </w:p>
    <w:p w14:paraId="04FB8E6D" w14:textId="77777777" w:rsidR="00EB5496" w:rsidRDefault="005F7DE0">
      <w:r>
        <w:lastRenderedPageBreak/>
        <w:t>Types:</w:t>
      </w:r>
    </w:p>
    <w:p w14:paraId="4193B0AF" w14:textId="77777777" w:rsidR="00EB5496" w:rsidRDefault="005F7DE0">
      <w:pPr>
        <w:pStyle w:val="ListBullet"/>
      </w:pPr>
      <w:r>
        <w:t>Functional testing of every SRS functional requirement.</w:t>
      </w:r>
    </w:p>
    <w:p w14:paraId="59EDEF2E" w14:textId="77777777" w:rsidR="00EB5496" w:rsidRDefault="005F7DE0">
      <w:pPr>
        <w:pStyle w:val="ListBullet"/>
      </w:pPr>
      <w:r>
        <w:t>Negative and boundary testing: duplicate roll numbers, marks 0/100/outside range, future attendance dates, wrong passwords, lockout boundary, empty stack, invalid record fields and invalid file data.</w:t>
      </w:r>
    </w:p>
    <w:p w14:paraId="17FDAE1A" w14:textId="77777777" w:rsidR="00EB5496" w:rsidRDefault="005F7DE0">
      <w:pPr>
        <w:pStyle w:val="ListBullet"/>
      </w:pPr>
      <w:r>
        <w:t>Stack behavior testing: verify Last-In-First-Out behavior, top access, removal of the latest record, and that traversal/search does not permanently lose records. These are behavioral tests; the Test Plan does not require showing the C/C++ implementation code.</w:t>
      </w:r>
    </w:p>
    <w:p w14:paraId="7A0CCE9E" w14:textId="77777777" w:rsidR="00EB5496" w:rsidRDefault="005F7DE0">
      <w:pPr>
        <w:pStyle w:val="ListBullet"/>
      </w:pPr>
      <w:r>
        <w:t>Regression testing after changes.</w:t>
      </w:r>
    </w:p>
    <w:p w14:paraId="585F85EC" w14:textId="77777777" w:rsidR="00EB5496" w:rsidRDefault="005F7DE0">
      <w:pPr>
        <w:pStyle w:val="ListBullet"/>
      </w:pPr>
      <w:r>
        <w:t>Performance testing for search, startup and capacity targets.</w:t>
      </w:r>
    </w:p>
    <w:p w14:paraId="63A198C2" w14:textId="77777777" w:rsidR="00EB5496" w:rsidRDefault="005F7DE0">
      <w:pPr>
        <w:pStyle w:val="ListBullet"/>
      </w:pPr>
      <w:r>
        <w:t>Portability testing on Windows and Ubuntu.</w:t>
      </w:r>
    </w:p>
    <w:p w14:paraId="496E2524" w14:textId="77777777" w:rsidR="00EB5496" w:rsidRDefault="005F7DE0">
      <w:pPr>
        <w:pStyle w:val="ListBullet"/>
      </w:pPr>
      <w:r>
        <w:t>Usability testing with first-time users.</w:t>
      </w:r>
    </w:p>
    <w:p w14:paraId="2193A7AD" w14:textId="77777777" w:rsidR="00EB5496" w:rsidRDefault="005F7DE0">
      <w:pPr>
        <w:pStyle w:val="ListBullet"/>
      </w:pPr>
      <w:r>
        <w:t>Security testing for password handling, RBAC, validation, logging and data protection.</w:t>
      </w:r>
    </w:p>
    <w:p w14:paraId="38946A45" w14:textId="77777777" w:rsidR="00EB5496" w:rsidRDefault="005F7DE0">
      <w:r>
        <w:t>Entry Criteria: Build compiles successfully; test data is prepared; the test environment is ready; the relevant module is available for testing.</w:t>
      </w:r>
    </w:p>
    <w:p w14:paraId="30BDAB6A" w14:textId="77777777" w:rsidR="00EB5496" w:rsidRDefault="005F7DE0">
      <w:r>
        <w:t>Exit Criteria: 100% of planned test cases executed; all High-priority and security cases passed; no open Critical/High defect; every SRS requirement covered by at least one test case; NF-006 coverage target achieved.</w:t>
      </w:r>
    </w:p>
    <w:p w14:paraId="7765CCE2" w14:textId="77777777" w:rsidR="00EB5496" w:rsidRDefault="005F7DE0">
      <w:pPr>
        <w:pStyle w:val="Heading1"/>
      </w:pPr>
      <w:r>
        <w:t>5.1 Security Validation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EB5496" w14:paraId="3436BDA6" w14:textId="77777777">
        <w:trPr>
          <w:jc w:val="center"/>
        </w:trPr>
        <w:tc>
          <w:tcPr>
            <w:tcW w:w="2045" w:type="dxa"/>
            <w:shd w:val="clear" w:color="auto" w:fill="D9EAF7"/>
            <w:vAlign w:val="center"/>
          </w:tcPr>
          <w:p w14:paraId="1771EFF7" w14:textId="77777777" w:rsidR="00EB5496" w:rsidRDefault="005F7DE0">
            <w:r>
              <w:rPr>
                <w:b/>
              </w:rPr>
              <w:t>Security req.</w:t>
            </w:r>
          </w:p>
        </w:tc>
        <w:tc>
          <w:tcPr>
            <w:tcW w:w="2045" w:type="dxa"/>
            <w:shd w:val="clear" w:color="auto" w:fill="D9EAF7"/>
            <w:vAlign w:val="center"/>
          </w:tcPr>
          <w:p w14:paraId="090FA5EF" w14:textId="77777777" w:rsidR="00EB5496" w:rsidRDefault="005F7DE0">
            <w:r>
              <w:rPr>
                <w:b/>
              </w:rPr>
              <w:t>Threat/control validated</w:t>
            </w:r>
          </w:p>
        </w:tc>
        <w:tc>
          <w:tcPr>
            <w:tcW w:w="2045" w:type="dxa"/>
            <w:shd w:val="clear" w:color="auto" w:fill="D9EAF7"/>
            <w:vAlign w:val="center"/>
          </w:tcPr>
          <w:p w14:paraId="385D7513" w14:textId="77777777" w:rsidR="00EB5496" w:rsidRDefault="005F7DE0">
            <w:r>
              <w:rPr>
                <w:b/>
              </w:rPr>
              <w:t>Technique / tool</w:t>
            </w:r>
          </w:p>
        </w:tc>
        <w:tc>
          <w:tcPr>
            <w:tcW w:w="2045" w:type="dxa"/>
            <w:shd w:val="clear" w:color="auto" w:fill="D9EAF7"/>
            <w:vAlign w:val="center"/>
          </w:tcPr>
          <w:p w14:paraId="74613D08" w14:textId="77777777" w:rsidR="00EB5496" w:rsidRDefault="005F7DE0">
            <w:r>
              <w:rPr>
                <w:b/>
              </w:rPr>
              <w:t>Test case</w:t>
            </w:r>
          </w:p>
        </w:tc>
        <w:tc>
          <w:tcPr>
            <w:tcW w:w="2045" w:type="dxa"/>
            <w:shd w:val="clear" w:color="auto" w:fill="D9EAF7"/>
            <w:vAlign w:val="center"/>
          </w:tcPr>
          <w:p w14:paraId="516F41A8" w14:textId="77777777" w:rsidR="00EB5496" w:rsidRDefault="005F7DE0">
            <w:r>
              <w:rPr>
                <w:b/>
              </w:rPr>
              <w:t>Pass criterion</w:t>
            </w:r>
          </w:p>
        </w:tc>
      </w:tr>
      <w:tr w:rsidR="00EB5496" w14:paraId="650E4E1A" w14:textId="77777777">
        <w:trPr>
          <w:jc w:val="center"/>
        </w:trPr>
        <w:tc>
          <w:tcPr>
            <w:tcW w:w="2045" w:type="dxa"/>
          </w:tcPr>
          <w:p w14:paraId="33164732" w14:textId="77777777" w:rsidR="00EB5496" w:rsidRDefault="005F7DE0">
            <w:r>
              <w:t>SR-001</w:t>
            </w:r>
          </w:p>
        </w:tc>
        <w:tc>
          <w:tcPr>
            <w:tcW w:w="2045" w:type="dxa"/>
          </w:tcPr>
          <w:p w14:paraId="78B62459" w14:textId="77777777" w:rsidR="00EB5496" w:rsidRDefault="005F7DE0">
            <w:r>
              <w:t>Password disclosure / weak storage</w:t>
            </w:r>
          </w:p>
        </w:tc>
        <w:tc>
          <w:tcPr>
            <w:tcW w:w="2045" w:type="dxa"/>
          </w:tcPr>
          <w:p w14:paraId="7E9D6CB4" w14:textId="77777777" w:rsidR="00EB5496" w:rsidRDefault="005F7DE0">
            <w:r>
              <w:t>Inspect stored credential representation and verify salted password hashes</w:t>
            </w:r>
          </w:p>
        </w:tc>
        <w:tc>
          <w:tcPr>
            <w:tcW w:w="2045" w:type="dxa"/>
          </w:tcPr>
          <w:p w14:paraId="786037B0" w14:textId="77777777" w:rsidR="00EB5496" w:rsidRDefault="005F7DE0">
            <w:r>
              <w:t>TC-SEC-01</w:t>
            </w:r>
          </w:p>
        </w:tc>
        <w:tc>
          <w:tcPr>
            <w:tcW w:w="2045" w:type="dxa"/>
          </w:tcPr>
          <w:p w14:paraId="1E455659" w14:textId="77777777" w:rsidR="00EB5496" w:rsidRDefault="005F7DE0">
            <w:r>
              <w:t>Passwords are not stored in plaintext and salts are used.</w:t>
            </w:r>
          </w:p>
        </w:tc>
      </w:tr>
      <w:tr w:rsidR="00EB5496" w14:paraId="4D3698A3" w14:textId="77777777">
        <w:trPr>
          <w:jc w:val="center"/>
        </w:trPr>
        <w:tc>
          <w:tcPr>
            <w:tcW w:w="2045" w:type="dxa"/>
          </w:tcPr>
          <w:p w14:paraId="70D71701" w14:textId="77777777" w:rsidR="00EB5496" w:rsidRDefault="005F7DE0">
            <w:r>
              <w:t>SR-002</w:t>
            </w:r>
          </w:p>
        </w:tc>
        <w:tc>
          <w:tcPr>
            <w:tcW w:w="2045" w:type="dxa"/>
          </w:tcPr>
          <w:p w14:paraId="069A8039" w14:textId="77777777" w:rsidR="00EB5496" w:rsidRDefault="005F7DE0">
            <w:r>
              <w:t>Unauthorized role access</w:t>
            </w:r>
          </w:p>
        </w:tc>
        <w:tc>
          <w:tcPr>
            <w:tcW w:w="2045" w:type="dxa"/>
          </w:tcPr>
          <w:p w14:paraId="7035ABBF" w14:textId="77777777" w:rsidR="00EB5496" w:rsidRDefault="005F7DE0">
            <w:r>
              <w:t>Attempt operations using Administrator, Teacher and Student accounts</w:t>
            </w:r>
          </w:p>
        </w:tc>
        <w:tc>
          <w:tcPr>
            <w:tcW w:w="2045" w:type="dxa"/>
          </w:tcPr>
          <w:p w14:paraId="560AC28F" w14:textId="77777777" w:rsidR="00EB5496" w:rsidRDefault="005F7DE0">
            <w:r>
              <w:t>TC-SEC-02</w:t>
            </w:r>
          </w:p>
        </w:tc>
        <w:tc>
          <w:tcPr>
            <w:tcW w:w="2045" w:type="dxa"/>
          </w:tcPr>
          <w:p w14:paraId="75D6D1AC" w14:textId="77777777" w:rsidR="00EB5496" w:rsidRDefault="005F7DE0">
            <w:r>
              <w:t>Each role can perform only permitted operations.</w:t>
            </w:r>
          </w:p>
        </w:tc>
      </w:tr>
      <w:tr w:rsidR="00EB5496" w14:paraId="4323227D" w14:textId="77777777">
        <w:trPr>
          <w:jc w:val="center"/>
        </w:trPr>
        <w:tc>
          <w:tcPr>
            <w:tcW w:w="2045" w:type="dxa"/>
          </w:tcPr>
          <w:p w14:paraId="428A8772" w14:textId="77777777" w:rsidR="00EB5496" w:rsidRDefault="005F7DE0">
            <w:r>
              <w:t>SR-003</w:t>
            </w:r>
          </w:p>
        </w:tc>
        <w:tc>
          <w:tcPr>
            <w:tcW w:w="2045" w:type="dxa"/>
          </w:tcPr>
          <w:p w14:paraId="577AFF46" w14:textId="77777777" w:rsidR="00EB5496" w:rsidRDefault="005F7DE0">
            <w:r>
              <w:t>Unauthorized account unlock</w:t>
            </w:r>
          </w:p>
        </w:tc>
        <w:tc>
          <w:tcPr>
            <w:tcW w:w="2045" w:type="dxa"/>
          </w:tcPr>
          <w:p w14:paraId="249FF89F" w14:textId="77777777" w:rsidR="00EB5496" w:rsidRDefault="005F7DE0">
            <w:r>
              <w:t>Attempt unlock using non-admin account</w:t>
            </w:r>
          </w:p>
        </w:tc>
        <w:tc>
          <w:tcPr>
            <w:tcW w:w="2045" w:type="dxa"/>
          </w:tcPr>
          <w:p w14:paraId="2811BD96" w14:textId="77777777" w:rsidR="00EB5496" w:rsidRDefault="005F7DE0">
            <w:r>
              <w:t>TC-SEC-03</w:t>
            </w:r>
          </w:p>
        </w:tc>
        <w:tc>
          <w:tcPr>
            <w:tcW w:w="2045" w:type="dxa"/>
          </w:tcPr>
          <w:p w14:paraId="4BA2E474" w14:textId="77777777" w:rsidR="00EB5496" w:rsidRDefault="005F7DE0">
            <w:r>
              <w:t>Only Administrator can unlock a locked account.</w:t>
            </w:r>
          </w:p>
        </w:tc>
      </w:tr>
      <w:tr w:rsidR="00EB5496" w14:paraId="49A7EDFC" w14:textId="77777777">
        <w:trPr>
          <w:jc w:val="center"/>
        </w:trPr>
        <w:tc>
          <w:tcPr>
            <w:tcW w:w="2045" w:type="dxa"/>
          </w:tcPr>
          <w:p w14:paraId="35EEE1EA" w14:textId="77777777" w:rsidR="00EB5496" w:rsidRDefault="005F7DE0">
            <w:r>
              <w:t>SR-004</w:t>
            </w:r>
          </w:p>
        </w:tc>
        <w:tc>
          <w:tcPr>
            <w:tcW w:w="2045" w:type="dxa"/>
          </w:tcPr>
          <w:p w14:paraId="285D92F2" w14:textId="77777777" w:rsidR="00EB5496" w:rsidRDefault="005F7DE0">
            <w:r>
              <w:t>Invalid/malicious input</w:t>
            </w:r>
          </w:p>
        </w:tc>
        <w:tc>
          <w:tcPr>
            <w:tcW w:w="2045" w:type="dxa"/>
          </w:tcPr>
          <w:p w14:paraId="28DB0596" w14:textId="77777777" w:rsidR="00EB5496" w:rsidRDefault="005F7DE0">
            <w:r>
              <w:t>Boundary and malformed-input testing</w:t>
            </w:r>
          </w:p>
        </w:tc>
        <w:tc>
          <w:tcPr>
            <w:tcW w:w="2045" w:type="dxa"/>
          </w:tcPr>
          <w:p w14:paraId="757223C1" w14:textId="77777777" w:rsidR="00EB5496" w:rsidRDefault="005F7DE0">
            <w:r>
              <w:t>TC-SEC-04</w:t>
            </w:r>
          </w:p>
        </w:tc>
        <w:tc>
          <w:tcPr>
            <w:tcW w:w="2045" w:type="dxa"/>
          </w:tcPr>
          <w:p w14:paraId="36D2A244" w14:textId="77777777" w:rsidR="00EB5496" w:rsidRDefault="005F7DE0">
            <w:r>
              <w:t>Invalid input is rejected without crash or corrupted records.</w:t>
            </w:r>
          </w:p>
        </w:tc>
      </w:tr>
      <w:tr w:rsidR="00EB5496" w14:paraId="5B59BD3A" w14:textId="77777777">
        <w:trPr>
          <w:jc w:val="center"/>
        </w:trPr>
        <w:tc>
          <w:tcPr>
            <w:tcW w:w="2045" w:type="dxa"/>
          </w:tcPr>
          <w:p w14:paraId="4A61A9DF" w14:textId="77777777" w:rsidR="00EB5496" w:rsidRDefault="005F7DE0">
            <w:r>
              <w:t>SR-005</w:t>
            </w:r>
          </w:p>
        </w:tc>
        <w:tc>
          <w:tcPr>
            <w:tcW w:w="2045" w:type="dxa"/>
          </w:tcPr>
          <w:p w14:paraId="1FBEBB3D" w14:textId="77777777" w:rsidR="00EB5496" w:rsidRDefault="005F7DE0">
            <w:r>
              <w:t>Missing security events</w:t>
            </w:r>
          </w:p>
        </w:tc>
        <w:tc>
          <w:tcPr>
            <w:tcW w:w="2045" w:type="dxa"/>
          </w:tcPr>
          <w:p w14:paraId="7321C3DC" w14:textId="77777777" w:rsidR="00EB5496" w:rsidRDefault="005F7DE0">
            <w:r>
              <w:t>Inspect audit/security log after security events</w:t>
            </w:r>
          </w:p>
        </w:tc>
        <w:tc>
          <w:tcPr>
            <w:tcW w:w="2045" w:type="dxa"/>
          </w:tcPr>
          <w:p w14:paraId="7163D1AB" w14:textId="77777777" w:rsidR="00EB5496" w:rsidRDefault="005F7DE0">
            <w:r>
              <w:t>TC-SEC-05</w:t>
            </w:r>
          </w:p>
        </w:tc>
        <w:tc>
          <w:tcPr>
            <w:tcW w:w="2045" w:type="dxa"/>
          </w:tcPr>
          <w:p w14:paraId="1D6F8BFA" w14:textId="77777777" w:rsidR="00EB5496" w:rsidRDefault="005F7DE0">
            <w:r>
              <w:t>Required security events are logged with sufficient information.</w:t>
            </w:r>
          </w:p>
        </w:tc>
      </w:tr>
      <w:tr w:rsidR="00EB5496" w14:paraId="592DF9C0" w14:textId="77777777">
        <w:trPr>
          <w:jc w:val="center"/>
        </w:trPr>
        <w:tc>
          <w:tcPr>
            <w:tcW w:w="2045" w:type="dxa"/>
          </w:tcPr>
          <w:p w14:paraId="1CBD37E2" w14:textId="77777777" w:rsidR="00EB5496" w:rsidRDefault="005F7DE0">
            <w:r>
              <w:t>SR-006</w:t>
            </w:r>
          </w:p>
        </w:tc>
        <w:tc>
          <w:tcPr>
            <w:tcW w:w="2045" w:type="dxa"/>
          </w:tcPr>
          <w:p w14:paraId="22159C77" w14:textId="77777777" w:rsidR="00EB5496" w:rsidRDefault="005F7DE0">
            <w:r>
              <w:t>Unauthorized data-file access</w:t>
            </w:r>
          </w:p>
        </w:tc>
        <w:tc>
          <w:tcPr>
            <w:tcW w:w="2045" w:type="dxa"/>
          </w:tcPr>
          <w:p w14:paraId="32204006" w14:textId="77777777" w:rsidR="00EB5496" w:rsidRDefault="005F7DE0">
            <w:r>
              <w:t>Inspect permissions on the data directory</w:t>
            </w:r>
          </w:p>
        </w:tc>
        <w:tc>
          <w:tcPr>
            <w:tcW w:w="2045" w:type="dxa"/>
          </w:tcPr>
          <w:p w14:paraId="1A44E1E6" w14:textId="77777777" w:rsidR="00EB5496" w:rsidRDefault="005F7DE0">
            <w:r>
              <w:t>TC-SEC-06</w:t>
            </w:r>
          </w:p>
        </w:tc>
        <w:tc>
          <w:tcPr>
            <w:tcW w:w="2045" w:type="dxa"/>
          </w:tcPr>
          <w:p w14:paraId="5F9B057A" w14:textId="77777777" w:rsidR="00EB5496" w:rsidRDefault="005F7DE0">
            <w:r>
              <w:t>Only authorized users/processes have permitted access.</w:t>
            </w:r>
          </w:p>
        </w:tc>
      </w:tr>
      <w:tr w:rsidR="00EB5496" w14:paraId="065304B7" w14:textId="77777777">
        <w:trPr>
          <w:jc w:val="center"/>
        </w:trPr>
        <w:tc>
          <w:tcPr>
            <w:tcW w:w="2045" w:type="dxa"/>
          </w:tcPr>
          <w:p w14:paraId="53D3322F" w14:textId="77777777" w:rsidR="00EB5496" w:rsidRDefault="005F7DE0">
            <w:r>
              <w:t>SR-007</w:t>
            </w:r>
          </w:p>
        </w:tc>
        <w:tc>
          <w:tcPr>
            <w:tcW w:w="2045" w:type="dxa"/>
          </w:tcPr>
          <w:p w14:paraId="68392371" w14:textId="77777777" w:rsidR="00EB5496" w:rsidRDefault="005F7DE0">
            <w:r>
              <w:t>Password exposure</w:t>
            </w:r>
          </w:p>
        </w:tc>
        <w:tc>
          <w:tcPr>
            <w:tcW w:w="2045" w:type="dxa"/>
          </w:tcPr>
          <w:p w14:paraId="7311953E" w14:textId="77777777" w:rsidR="00EB5496" w:rsidRDefault="005F7DE0">
            <w:r>
              <w:t>Interactive password entry and log inspection</w:t>
            </w:r>
          </w:p>
        </w:tc>
        <w:tc>
          <w:tcPr>
            <w:tcW w:w="2045" w:type="dxa"/>
          </w:tcPr>
          <w:p w14:paraId="04975AA5" w14:textId="77777777" w:rsidR="00EB5496" w:rsidRDefault="005F7DE0">
            <w:r>
              <w:t>TC-SEC-07</w:t>
            </w:r>
          </w:p>
        </w:tc>
        <w:tc>
          <w:tcPr>
            <w:tcW w:w="2045" w:type="dxa"/>
          </w:tcPr>
          <w:p w14:paraId="3D7D2DCE" w14:textId="77777777" w:rsidR="00EB5496" w:rsidRDefault="005F7DE0">
            <w:r>
              <w:t>Password input is masked and passwords never appear in logs.</w:t>
            </w:r>
          </w:p>
        </w:tc>
      </w:tr>
    </w:tbl>
    <w:p w14:paraId="39E8A1E5" w14:textId="77777777" w:rsidR="00EB5496" w:rsidRDefault="005F7DE0">
      <w:r>
        <w:t>Additional checks: compile with appropriate warnings (for example -Wall -Wextra for GCC), perform code review of input and file-handling paths, and run memory/error checking tools where available.</w:t>
      </w:r>
    </w:p>
    <w:p w14:paraId="2C97979F" w14:textId="77777777" w:rsidR="00EB5496" w:rsidRDefault="005F7DE0">
      <w:pPr>
        <w:pStyle w:val="Heading1"/>
      </w:pPr>
      <w:r>
        <w:t>6. Test Environment</w:t>
      </w:r>
    </w:p>
    <w:p w14:paraId="4EA088E6" w14:textId="77777777" w:rsidR="00EB5496" w:rsidRDefault="005F7DE0">
      <w:r>
        <w:t>Hardware: Team laptops/desktops; a reference machine should be selected for performance testing.</w:t>
      </w:r>
    </w:p>
    <w:p w14:paraId="7FB0CD19" w14:textId="77777777" w:rsidR="00EB5496" w:rsidRDefault="005F7DE0">
      <w:r>
        <w:t>Software: Ubuntu 22.04 and Windows 11; C++17 compiler (GCC 11+/MinGW or MSVC-compatible environment as used by the team); local file storage.</w:t>
      </w:r>
    </w:p>
    <w:p w14:paraId="3CB9275A" w14:textId="77777777" w:rsidR="00EB5496" w:rsidRDefault="005F7DE0">
      <w:r>
        <w:lastRenderedPageBreak/>
        <w:t>Tools: GoogleTest or the team's selected C++ test framework if used; compiler warnings; AddressSanitizer/UndefinedBehaviorSanitizer or equivalent where available; GitHub Issues for defect tracking; shell/PowerShell scripts for repeatable system tests.</w:t>
      </w:r>
    </w:p>
    <w:p w14:paraId="2627777F" w14:textId="77777777" w:rsidR="00EB5496" w:rsidRDefault="005F7DE0">
      <w:r>
        <w:t>Test Data: small valid student dataset; duplicate-roll-number dataset; 10,000-student performance dataset; valid/invalid marks; valid/future attendance dates; Administrator/Teacher/Student accounts; locked-account data; backup and restore copies; corrupted/truncated data files; audit-log samples.</w:t>
      </w:r>
    </w:p>
    <w:p w14:paraId="532007C5" w14:textId="77777777" w:rsidR="00EB5496" w:rsidRDefault="005F7DE0">
      <w:pPr>
        <w:pStyle w:val="Heading1"/>
      </w:pPr>
      <w:r>
        <w:t>7. Test Schedule</w:t>
      </w:r>
    </w:p>
    <w:tbl>
      <w:tblPr>
        <w:tblStyle w:val="TableGrid"/>
        <w:tblW w:w="0" w:type="auto"/>
        <w:jc w:val="center"/>
        <w:tblLook w:val="04A0" w:firstRow="1" w:lastRow="0" w:firstColumn="1" w:lastColumn="0" w:noHBand="0" w:noVBand="1"/>
      </w:tblPr>
      <w:tblGrid>
        <w:gridCol w:w="5112"/>
        <w:gridCol w:w="5112"/>
      </w:tblGrid>
      <w:tr w:rsidR="00EB5496" w14:paraId="0122731B" w14:textId="77777777">
        <w:trPr>
          <w:jc w:val="center"/>
        </w:trPr>
        <w:tc>
          <w:tcPr>
            <w:tcW w:w="5112" w:type="dxa"/>
            <w:shd w:val="clear" w:color="auto" w:fill="D9EAF7"/>
            <w:vAlign w:val="center"/>
          </w:tcPr>
          <w:p w14:paraId="0ED6F918" w14:textId="77777777" w:rsidR="00EB5496" w:rsidRDefault="005F7DE0">
            <w:r>
              <w:rPr>
                <w:b/>
              </w:rPr>
              <w:t>Milestone</w:t>
            </w:r>
          </w:p>
        </w:tc>
        <w:tc>
          <w:tcPr>
            <w:tcW w:w="5112" w:type="dxa"/>
            <w:shd w:val="clear" w:color="auto" w:fill="D9EAF7"/>
            <w:vAlign w:val="center"/>
          </w:tcPr>
          <w:p w14:paraId="681ED01A" w14:textId="77777777" w:rsidR="00EB5496" w:rsidRDefault="005F7DE0">
            <w:r>
              <w:rPr>
                <w:b/>
              </w:rPr>
              <w:t>Planned date</w:t>
            </w:r>
          </w:p>
        </w:tc>
      </w:tr>
      <w:tr w:rsidR="00EB5496" w14:paraId="17729C74" w14:textId="77777777">
        <w:trPr>
          <w:jc w:val="center"/>
        </w:trPr>
        <w:tc>
          <w:tcPr>
            <w:tcW w:w="5112" w:type="dxa"/>
          </w:tcPr>
          <w:p w14:paraId="21A67760" w14:textId="77777777" w:rsidR="00EB5496" w:rsidRDefault="005F7DE0">
            <w:r>
              <w:t>Test plan and test-case design</w:t>
            </w:r>
          </w:p>
        </w:tc>
        <w:tc>
          <w:tcPr>
            <w:tcW w:w="5112" w:type="dxa"/>
          </w:tcPr>
          <w:p w14:paraId="0A3E69EF" w14:textId="77777777" w:rsidR="00EB5496" w:rsidRDefault="005F7DE0">
            <w:r>
              <w:t>28-09-2026</w:t>
            </w:r>
          </w:p>
        </w:tc>
      </w:tr>
      <w:tr w:rsidR="00EB5496" w14:paraId="1085F755" w14:textId="77777777">
        <w:trPr>
          <w:jc w:val="center"/>
        </w:trPr>
        <w:tc>
          <w:tcPr>
            <w:tcW w:w="5112" w:type="dxa"/>
          </w:tcPr>
          <w:p w14:paraId="22E8C6D3" w14:textId="77777777" w:rsidR="00EB5496" w:rsidRDefault="005F7DE0">
            <w:r>
              <w:t>Test environment and test data ready</w:t>
            </w:r>
          </w:p>
        </w:tc>
        <w:tc>
          <w:tcPr>
            <w:tcW w:w="5112" w:type="dxa"/>
          </w:tcPr>
          <w:p w14:paraId="57206315" w14:textId="77777777" w:rsidR="00EB5496" w:rsidRDefault="005F7DE0">
            <w:r>
              <w:t>03-10-2026</w:t>
            </w:r>
          </w:p>
        </w:tc>
      </w:tr>
      <w:tr w:rsidR="00EB5496" w14:paraId="33519B4C" w14:textId="77777777">
        <w:trPr>
          <w:jc w:val="center"/>
        </w:trPr>
        <w:tc>
          <w:tcPr>
            <w:tcW w:w="5112" w:type="dxa"/>
          </w:tcPr>
          <w:p w14:paraId="7E6E39D0" w14:textId="77777777" w:rsidR="00EB5496" w:rsidRDefault="005F7DE0">
            <w:r>
              <w:t>Unit testing</w:t>
            </w:r>
          </w:p>
        </w:tc>
        <w:tc>
          <w:tcPr>
            <w:tcW w:w="5112" w:type="dxa"/>
          </w:tcPr>
          <w:p w14:paraId="65ACDAC5" w14:textId="77777777" w:rsidR="00EB5496" w:rsidRDefault="005F7DE0">
            <w:r>
              <w:t>05-10-2026 to 12-10-2026</w:t>
            </w:r>
          </w:p>
        </w:tc>
      </w:tr>
      <w:tr w:rsidR="00EB5496" w14:paraId="7C6FAD65" w14:textId="77777777">
        <w:trPr>
          <w:jc w:val="center"/>
        </w:trPr>
        <w:tc>
          <w:tcPr>
            <w:tcW w:w="5112" w:type="dxa"/>
          </w:tcPr>
          <w:p w14:paraId="5CBF8361" w14:textId="77777777" w:rsidR="00EB5496" w:rsidRDefault="005F7DE0">
            <w:r>
              <w:t>Integration and system testing</w:t>
            </w:r>
          </w:p>
        </w:tc>
        <w:tc>
          <w:tcPr>
            <w:tcW w:w="5112" w:type="dxa"/>
          </w:tcPr>
          <w:p w14:paraId="3A201919" w14:textId="77777777" w:rsidR="00EB5496" w:rsidRDefault="005F7DE0">
            <w:r>
              <w:t>13-10-2026 to 18-10-2026</w:t>
            </w:r>
          </w:p>
        </w:tc>
      </w:tr>
      <w:tr w:rsidR="00EB5496" w14:paraId="56ACAFA9" w14:textId="77777777">
        <w:trPr>
          <w:jc w:val="center"/>
        </w:trPr>
        <w:tc>
          <w:tcPr>
            <w:tcW w:w="5112" w:type="dxa"/>
          </w:tcPr>
          <w:p w14:paraId="635BE94F" w14:textId="77777777" w:rsidR="00EB5496" w:rsidRDefault="005F7DE0">
            <w:r>
              <w:t>Security, performance and portability testing</w:t>
            </w:r>
          </w:p>
        </w:tc>
        <w:tc>
          <w:tcPr>
            <w:tcW w:w="5112" w:type="dxa"/>
          </w:tcPr>
          <w:p w14:paraId="58127203" w14:textId="77777777" w:rsidR="00EB5496" w:rsidRDefault="005F7DE0">
            <w:r>
              <w:t>19-10-2026 to 22-10-2026</w:t>
            </w:r>
          </w:p>
        </w:tc>
      </w:tr>
      <w:tr w:rsidR="00EB5496" w14:paraId="24B65A95" w14:textId="77777777">
        <w:trPr>
          <w:jc w:val="center"/>
        </w:trPr>
        <w:tc>
          <w:tcPr>
            <w:tcW w:w="5112" w:type="dxa"/>
          </w:tcPr>
          <w:p w14:paraId="39DBC6AE" w14:textId="77777777" w:rsidR="00EB5496" w:rsidRDefault="005F7DE0">
            <w:r>
              <w:t>Usability and acceptance testing</w:t>
            </w:r>
          </w:p>
        </w:tc>
        <w:tc>
          <w:tcPr>
            <w:tcW w:w="5112" w:type="dxa"/>
          </w:tcPr>
          <w:p w14:paraId="3F61C459" w14:textId="77777777" w:rsidR="00EB5496" w:rsidRDefault="005F7DE0">
            <w:r>
              <w:t>23-10-2026 to 25-10-2026</w:t>
            </w:r>
          </w:p>
        </w:tc>
      </w:tr>
      <w:tr w:rsidR="00EB5496" w14:paraId="061B7683" w14:textId="77777777">
        <w:trPr>
          <w:jc w:val="center"/>
        </w:trPr>
        <w:tc>
          <w:tcPr>
            <w:tcW w:w="5112" w:type="dxa"/>
          </w:tcPr>
          <w:p w14:paraId="02BDCE37" w14:textId="77777777" w:rsidR="00EB5496" w:rsidRDefault="005F7DE0">
            <w:r>
              <w:t>Test Summary Report</w:t>
            </w:r>
          </w:p>
        </w:tc>
        <w:tc>
          <w:tcPr>
            <w:tcW w:w="5112" w:type="dxa"/>
          </w:tcPr>
          <w:p w14:paraId="469CBD6A" w14:textId="77777777" w:rsidR="00EB5496" w:rsidRDefault="005F7DE0">
            <w:r>
              <w:t>26-10-2026</w:t>
            </w:r>
          </w:p>
        </w:tc>
      </w:tr>
    </w:tbl>
    <w:p w14:paraId="669E3264" w14:textId="77777777" w:rsidR="00EB5496" w:rsidRDefault="005F7DE0">
      <w:pPr>
        <w:pStyle w:val="Heading1"/>
      </w:pPr>
      <w:r>
        <w:t>8. Test Deliverables</w:t>
      </w:r>
    </w:p>
    <w:p w14:paraId="5E000603" w14:textId="77777777" w:rsidR="00EB5496" w:rsidRDefault="005F7DE0">
      <w:pPr>
        <w:pStyle w:val="ListBullet"/>
      </w:pPr>
      <w:r>
        <w:t>Test Plan (this document)</w:t>
      </w:r>
    </w:p>
    <w:p w14:paraId="41F37935" w14:textId="77777777" w:rsidR="00EB5496" w:rsidRDefault="005F7DE0">
      <w:pPr>
        <w:pStyle w:val="ListBullet"/>
      </w:pPr>
      <w:r>
        <w:t>Test Cases and test data</w:t>
      </w:r>
    </w:p>
    <w:p w14:paraId="347DB11C" w14:textId="77777777" w:rsidR="00EB5496" w:rsidRDefault="005F7DE0">
      <w:pPr>
        <w:pStyle w:val="ListBullet"/>
      </w:pPr>
      <w:r>
        <w:t>Test scripts / automated unit tests where applicable</w:t>
      </w:r>
    </w:p>
    <w:p w14:paraId="55004441" w14:textId="77777777" w:rsidR="00EB5496" w:rsidRDefault="005F7DE0">
      <w:pPr>
        <w:pStyle w:val="ListBullet"/>
      </w:pPr>
      <w:r>
        <w:t>Test execution logs and screenshots/output evidence</w:t>
      </w:r>
    </w:p>
    <w:p w14:paraId="06475D97" w14:textId="77777777" w:rsidR="00EB5496" w:rsidRDefault="005F7DE0">
      <w:pPr>
        <w:pStyle w:val="ListBullet"/>
      </w:pPr>
      <w:r>
        <w:t>Defect reports</w:t>
      </w:r>
    </w:p>
    <w:p w14:paraId="7ADE1383" w14:textId="77777777" w:rsidR="00EB5496" w:rsidRDefault="005F7DE0">
      <w:pPr>
        <w:pStyle w:val="ListBullet"/>
      </w:pPr>
      <w:r>
        <w:t>Updated Requirements Traceability Matrix</w:t>
      </w:r>
    </w:p>
    <w:p w14:paraId="349F887E" w14:textId="77777777" w:rsidR="00EB5496" w:rsidRDefault="005F7DE0">
      <w:pPr>
        <w:pStyle w:val="ListBullet"/>
      </w:pPr>
      <w:r>
        <w:t>Test Summary Report</w:t>
      </w:r>
    </w:p>
    <w:p w14:paraId="67442602" w14:textId="77777777" w:rsidR="00EB5496" w:rsidRDefault="005F7DE0">
      <w:pPr>
        <w:pStyle w:val="Heading1"/>
      </w:pPr>
      <w:r>
        <w:t>9. Roles and Responsibilities</w:t>
      </w:r>
    </w:p>
    <w:tbl>
      <w:tblPr>
        <w:tblStyle w:val="TableGrid"/>
        <w:tblW w:w="0" w:type="auto"/>
        <w:jc w:val="center"/>
        <w:tblLook w:val="04A0" w:firstRow="1" w:lastRow="0" w:firstColumn="1" w:lastColumn="0" w:noHBand="0" w:noVBand="1"/>
      </w:tblPr>
      <w:tblGrid>
        <w:gridCol w:w="3408"/>
        <w:gridCol w:w="3408"/>
        <w:gridCol w:w="3408"/>
      </w:tblGrid>
      <w:tr w:rsidR="00EB5496" w14:paraId="278478AF" w14:textId="77777777">
        <w:trPr>
          <w:jc w:val="center"/>
        </w:trPr>
        <w:tc>
          <w:tcPr>
            <w:tcW w:w="3408" w:type="dxa"/>
            <w:shd w:val="clear" w:color="auto" w:fill="D9EAF7"/>
            <w:vAlign w:val="center"/>
          </w:tcPr>
          <w:p w14:paraId="3C730B92" w14:textId="77777777" w:rsidR="00EB5496" w:rsidRDefault="005F7DE0">
            <w:r>
              <w:rPr>
                <w:b/>
              </w:rPr>
              <w:t>Role</w:t>
            </w:r>
          </w:p>
        </w:tc>
        <w:tc>
          <w:tcPr>
            <w:tcW w:w="3408" w:type="dxa"/>
            <w:shd w:val="clear" w:color="auto" w:fill="D9EAF7"/>
            <w:vAlign w:val="center"/>
          </w:tcPr>
          <w:p w14:paraId="248FA8A6" w14:textId="77777777" w:rsidR="00EB5496" w:rsidRDefault="005F7DE0">
            <w:r>
              <w:rPr>
                <w:b/>
              </w:rPr>
              <w:t>Name</w:t>
            </w:r>
          </w:p>
        </w:tc>
        <w:tc>
          <w:tcPr>
            <w:tcW w:w="3408" w:type="dxa"/>
            <w:shd w:val="clear" w:color="auto" w:fill="D9EAF7"/>
            <w:vAlign w:val="center"/>
          </w:tcPr>
          <w:p w14:paraId="36459C28" w14:textId="77777777" w:rsidR="00EB5496" w:rsidRDefault="005F7DE0">
            <w:r>
              <w:rPr>
                <w:b/>
              </w:rPr>
              <w:t>Responsibility</w:t>
            </w:r>
          </w:p>
        </w:tc>
      </w:tr>
      <w:tr w:rsidR="00EB5496" w14:paraId="4E235BB1" w14:textId="77777777">
        <w:trPr>
          <w:jc w:val="center"/>
        </w:trPr>
        <w:tc>
          <w:tcPr>
            <w:tcW w:w="3408" w:type="dxa"/>
          </w:tcPr>
          <w:p w14:paraId="2016965C" w14:textId="77777777" w:rsidR="00EB5496" w:rsidRDefault="005F7DE0">
            <w:r>
              <w:t>QA Lead</w:t>
            </w:r>
          </w:p>
        </w:tc>
        <w:tc>
          <w:tcPr>
            <w:tcW w:w="3408" w:type="dxa"/>
          </w:tcPr>
          <w:p w14:paraId="1D931786" w14:textId="677A73FC" w:rsidR="00EB5496" w:rsidRDefault="003C55D7">
            <w:r>
              <w:t>Sanjana</w:t>
            </w:r>
            <w:r w:rsidR="00812BB8">
              <w:t xml:space="preserve"> </w:t>
            </w:r>
            <w:proofErr w:type="spellStart"/>
            <w:r w:rsidR="00812BB8">
              <w:t>ara</w:t>
            </w:r>
            <w:r w:rsidR="004E7D7B">
              <w:t>vamudhan</w:t>
            </w:r>
            <w:proofErr w:type="spellEnd"/>
          </w:p>
        </w:tc>
        <w:tc>
          <w:tcPr>
            <w:tcW w:w="3408" w:type="dxa"/>
          </w:tcPr>
          <w:p w14:paraId="2EFA29D3" w14:textId="77777777" w:rsidR="00EB5496" w:rsidRDefault="005F7DE0">
            <w:r>
              <w:t>Prepare plan, coordinate execution, maintain RTM and consolidate results.</w:t>
            </w:r>
          </w:p>
        </w:tc>
      </w:tr>
      <w:tr w:rsidR="00EB5496" w14:paraId="457D23B6" w14:textId="77777777">
        <w:trPr>
          <w:jc w:val="center"/>
        </w:trPr>
        <w:tc>
          <w:tcPr>
            <w:tcW w:w="3408" w:type="dxa"/>
          </w:tcPr>
          <w:p w14:paraId="3D817F8D" w14:textId="77777777" w:rsidR="00EB5496" w:rsidRDefault="005F7DE0">
            <w:r>
              <w:t>Test Engineer</w:t>
            </w:r>
          </w:p>
        </w:tc>
        <w:tc>
          <w:tcPr>
            <w:tcW w:w="3408" w:type="dxa"/>
          </w:tcPr>
          <w:p w14:paraId="2C070D6E" w14:textId="132A1419" w:rsidR="00EB5496" w:rsidRPr="003C55D7" w:rsidRDefault="003C55D7">
            <w:pPr>
              <w:rPr>
                <w:color w:val="000000" w:themeColor="text1"/>
              </w:rPr>
            </w:pPr>
            <w:hyperlink r:id="rId6" w:history="1">
              <w:r w:rsidRPr="003C55D7">
                <w:rPr>
                  <w:rStyle w:val="Hyperlink"/>
                  <w:color w:val="000000" w:themeColor="text1"/>
                </w:rPr>
                <w:t xml:space="preserve">Siddu </w:t>
              </w:r>
              <w:proofErr w:type="spellStart"/>
              <w:r w:rsidRPr="003C55D7">
                <w:rPr>
                  <w:rStyle w:val="Hyperlink"/>
                  <w:color w:val="000000" w:themeColor="text1"/>
                </w:rPr>
                <w:t>Shirasagi</w:t>
              </w:r>
              <w:proofErr w:type="spellEnd"/>
            </w:hyperlink>
            <w:r w:rsidRPr="003C55D7">
              <w:rPr>
                <w:color w:val="000000" w:themeColor="text1"/>
              </w:rPr>
              <w:t> </w:t>
            </w:r>
          </w:p>
        </w:tc>
        <w:tc>
          <w:tcPr>
            <w:tcW w:w="3408" w:type="dxa"/>
          </w:tcPr>
          <w:p w14:paraId="259AFA32" w14:textId="77777777" w:rsidR="00EB5496" w:rsidRDefault="005F7DE0">
            <w:r>
              <w:t>Design and execute test cases, prepare test data and record results.</w:t>
            </w:r>
          </w:p>
        </w:tc>
      </w:tr>
      <w:tr w:rsidR="004E7D7B" w14:paraId="63463576" w14:textId="77777777">
        <w:trPr>
          <w:jc w:val="center"/>
        </w:trPr>
        <w:tc>
          <w:tcPr>
            <w:tcW w:w="3408" w:type="dxa"/>
          </w:tcPr>
          <w:p w14:paraId="6CCFC4E5" w14:textId="77777777" w:rsidR="004E7D7B" w:rsidRDefault="004E7D7B" w:rsidP="004E7D7B">
            <w:r>
              <w:t>Security Tester</w:t>
            </w:r>
          </w:p>
        </w:tc>
        <w:tc>
          <w:tcPr>
            <w:tcW w:w="3408" w:type="dxa"/>
          </w:tcPr>
          <w:p w14:paraId="79C185D7" w14:textId="384878AA" w:rsidR="004E7D7B" w:rsidRDefault="004E7D7B" w:rsidP="004E7D7B">
            <w:r>
              <w:t xml:space="preserve">Sanjana </w:t>
            </w:r>
            <w:proofErr w:type="spellStart"/>
            <w:r>
              <w:t>aravamudhan</w:t>
            </w:r>
            <w:proofErr w:type="spellEnd"/>
          </w:p>
        </w:tc>
        <w:tc>
          <w:tcPr>
            <w:tcW w:w="3408" w:type="dxa"/>
          </w:tcPr>
          <w:p w14:paraId="103884AA" w14:textId="77777777" w:rsidR="004E7D7B" w:rsidRDefault="004E7D7B" w:rsidP="004E7D7B">
            <w:r>
              <w:t>Run security validation, access-control tests and input-validation tests.</w:t>
            </w:r>
          </w:p>
        </w:tc>
      </w:tr>
      <w:tr w:rsidR="004E7D7B" w14:paraId="4717BA50" w14:textId="77777777">
        <w:trPr>
          <w:jc w:val="center"/>
        </w:trPr>
        <w:tc>
          <w:tcPr>
            <w:tcW w:w="3408" w:type="dxa"/>
          </w:tcPr>
          <w:p w14:paraId="177DE98E" w14:textId="77777777" w:rsidR="004E7D7B" w:rsidRDefault="004E7D7B" w:rsidP="004E7D7B">
            <w:r>
              <w:t>Developer</w:t>
            </w:r>
          </w:p>
        </w:tc>
        <w:tc>
          <w:tcPr>
            <w:tcW w:w="3408" w:type="dxa"/>
          </w:tcPr>
          <w:p w14:paraId="54759F76" w14:textId="387A44A8" w:rsidR="004E7D7B" w:rsidRDefault="004E7D7B" w:rsidP="004E7D7B">
            <w:r>
              <w:t>Sufiya khanam</w:t>
            </w:r>
          </w:p>
        </w:tc>
        <w:tc>
          <w:tcPr>
            <w:tcW w:w="3408" w:type="dxa"/>
          </w:tcPr>
          <w:p w14:paraId="3F735885" w14:textId="77777777" w:rsidR="004E7D7B" w:rsidRDefault="004E7D7B" w:rsidP="004E7D7B">
            <w:r>
              <w:t>Support unit tests, fix defects and perform regression testing.</w:t>
            </w:r>
          </w:p>
        </w:tc>
      </w:tr>
      <w:tr w:rsidR="004E7D7B" w14:paraId="0D098872" w14:textId="77777777">
        <w:trPr>
          <w:jc w:val="center"/>
        </w:trPr>
        <w:tc>
          <w:tcPr>
            <w:tcW w:w="3408" w:type="dxa"/>
          </w:tcPr>
          <w:p w14:paraId="74535A4A" w14:textId="77777777" w:rsidR="004E7D7B" w:rsidRDefault="004E7D7B" w:rsidP="004E7D7B">
            <w:r>
              <w:t>Product Owner / Guide</w:t>
            </w:r>
          </w:p>
        </w:tc>
        <w:tc>
          <w:tcPr>
            <w:tcW w:w="3408" w:type="dxa"/>
          </w:tcPr>
          <w:p w14:paraId="3CBBB0CF" w14:textId="53C068A7" w:rsidR="004E7D7B" w:rsidRDefault="00AC53B4" w:rsidP="004E7D7B">
            <w:proofErr w:type="spellStart"/>
            <w:r>
              <w:t>Vadiraja</w:t>
            </w:r>
            <w:proofErr w:type="spellEnd"/>
            <w:r>
              <w:t xml:space="preserve"> A</w:t>
            </w:r>
          </w:p>
        </w:tc>
        <w:tc>
          <w:tcPr>
            <w:tcW w:w="3408" w:type="dxa"/>
          </w:tcPr>
          <w:p w14:paraId="077ACCA5" w14:textId="77777777" w:rsidR="004E7D7B" w:rsidRDefault="004E7D7B" w:rsidP="004E7D7B">
            <w:r>
              <w:t>Review acceptance results and sign off readiness.</w:t>
            </w:r>
          </w:p>
        </w:tc>
      </w:tr>
    </w:tbl>
    <w:p w14:paraId="41C44139" w14:textId="77777777" w:rsidR="00EB5496" w:rsidRDefault="005F7DE0">
      <w:pPr>
        <w:pStyle w:val="Heading1"/>
      </w:pPr>
      <w:r>
        <w:t>10. Risks and Mitigation</w:t>
      </w:r>
    </w:p>
    <w:tbl>
      <w:tblPr>
        <w:tblStyle w:val="TableGrid"/>
        <w:tblW w:w="0" w:type="auto"/>
        <w:jc w:val="center"/>
        <w:tblLook w:val="04A0" w:firstRow="1" w:lastRow="0" w:firstColumn="1" w:lastColumn="0" w:noHBand="0" w:noVBand="1"/>
      </w:tblPr>
      <w:tblGrid>
        <w:gridCol w:w="5112"/>
        <w:gridCol w:w="5112"/>
      </w:tblGrid>
      <w:tr w:rsidR="00EB5496" w14:paraId="301C9C42" w14:textId="77777777">
        <w:trPr>
          <w:jc w:val="center"/>
        </w:trPr>
        <w:tc>
          <w:tcPr>
            <w:tcW w:w="5112" w:type="dxa"/>
            <w:shd w:val="clear" w:color="auto" w:fill="D9EAF7"/>
            <w:vAlign w:val="center"/>
          </w:tcPr>
          <w:p w14:paraId="2107104F" w14:textId="77777777" w:rsidR="00EB5496" w:rsidRDefault="005F7DE0">
            <w:r>
              <w:rPr>
                <w:b/>
              </w:rPr>
              <w:t>Risk</w:t>
            </w:r>
          </w:p>
        </w:tc>
        <w:tc>
          <w:tcPr>
            <w:tcW w:w="5112" w:type="dxa"/>
            <w:shd w:val="clear" w:color="auto" w:fill="D9EAF7"/>
            <w:vAlign w:val="center"/>
          </w:tcPr>
          <w:p w14:paraId="2709700E" w14:textId="77777777" w:rsidR="00EB5496" w:rsidRDefault="005F7DE0">
            <w:r>
              <w:rPr>
                <w:b/>
              </w:rPr>
              <w:t>Mitigation</w:t>
            </w:r>
          </w:p>
        </w:tc>
      </w:tr>
      <w:tr w:rsidR="00EB5496" w14:paraId="65D4B02E" w14:textId="77777777">
        <w:trPr>
          <w:jc w:val="center"/>
        </w:trPr>
        <w:tc>
          <w:tcPr>
            <w:tcW w:w="5112" w:type="dxa"/>
          </w:tcPr>
          <w:p w14:paraId="54A35B47" w14:textId="77777777" w:rsidR="00EB5496" w:rsidRDefault="005F7DE0">
            <w:r>
              <w:t>Implementation is not stable when testing starts</w:t>
            </w:r>
          </w:p>
        </w:tc>
        <w:tc>
          <w:tcPr>
            <w:tcW w:w="5112" w:type="dxa"/>
          </w:tcPr>
          <w:p w14:paraId="19F1A1B1" w14:textId="77777777" w:rsidR="00EB5496" w:rsidRDefault="005F7DE0">
            <w:r>
              <w:t>Prepare test cases and test data early; run smoke tests first.</w:t>
            </w:r>
          </w:p>
        </w:tc>
      </w:tr>
      <w:tr w:rsidR="00EB5496" w14:paraId="59E9B3A4" w14:textId="77777777">
        <w:trPr>
          <w:jc w:val="center"/>
        </w:trPr>
        <w:tc>
          <w:tcPr>
            <w:tcW w:w="5112" w:type="dxa"/>
          </w:tcPr>
          <w:p w14:paraId="2B77CD59" w14:textId="77777777" w:rsidR="00EB5496" w:rsidRDefault="005F7DE0">
            <w:r>
              <w:t>Different console/file behavior across Windows and Ubuntu</w:t>
            </w:r>
          </w:p>
        </w:tc>
        <w:tc>
          <w:tcPr>
            <w:tcW w:w="5112" w:type="dxa"/>
          </w:tcPr>
          <w:p w14:paraId="2E0D93BE" w14:textId="77777777" w:rsidR="00EB5496" w:rsidRDefault="005F7DE0">
            <w:r>
              <w:t>Normalize expected output where appropriate and test both platforms.</w:t>
            </w:r>
          </w:p>
        </w:tc>
      </w:tr>
      <w:tr w:rsidR="00EB5496" w14:paraId="2C5B843D" w14:textId="77777777">
        <w:trPr>
          <w:jc w:val="center"/>
        </w:trPr>
        <w:tc>
          <w:tcPr>
            <w:tcW w:w="5112" w:type="dxa"/>
          </w:tcPr>
          <w:p w14:paraId="759D8FB0" w14:textId="77777777" w:rsidR="00EB5496" w:rsidRDefault="005F7DE0">
            <w:r>
              <w:t>Performance tests vary with hardware</w:t>
            </w:r>
          </w:p>
        </w:tc>
        <w:tc>
          <w:tcPr>
            <w:tcW w:w="5112" w:type="dxa"/>
          </w:tcPr>
          <w:p w14:paraId="389E4F78" w14:textId="77777777" w:rsidR="00EB5496" w:rsidRDefault="005F7DE0">
            <w:r>
              <w:t>Use a fixed reference machine and repeat measurements.</w:t>
            </w:r>
          </w:p>
        </w:tc>
      </w:tr>
      <w:tr w:rsidR="00EB5496" w14:paraId="2559126A" w14:textId="77777777">
        <w:trPr>
          <w:jc w:val="center"/>
        </w:trPr>
        <w:tc>
          <w:tcPr>
            <w:tcW w:w="5112" w:type="dxa"/>
          </w:tcPr>
          <w:p w14:paraId="4DECE33D" w14:textId="77777777" w:rsidR="00EB5496" w:rsidRDefault="005F7DE0">
            <w:r>
              <w:t>Stack-related edge cases such as empty/full conditions</w:t>
            </w:r>
          </w:p>
        </w:tc>
        <w:tc>
          <w:tcPr>
            <w:tcW w:w="5112" w:type="dxa"/>
          </w:tcPr>
          <w:p w14:paraId="13D67527" w14:textId="77777777" w:rsidR="00EB5496" w:rsidRDefault="005F7DE0">
            <w:r>
              <w:t>Include boundary and negative tests before system testing.</w:t>
            </w:r>
          </w:p>
        </w:tc>
      </w:tr>
      <w:tr w:rsidR="00EB5496" w14:paraId="48BE8270" w14:textId="77777777">
        <w:trPr>
          <w:jc w:val="center"/>
        </w:trPr>
        <w:tc>
          <w:tcPr>
            <w:tcW w:w="5112" w:type="dxa"/>
          </w:tcPr>
          <w:p w14:paraId="65243DA7" w14:textId="77777777" w:rsidR="00EB5496" w:rsidRDefault="005F7DE0">
            <w:r>
              <w:t>Limited time before submission</w:t>
            </w:r>
          </w:p>
        </w:tc>
        <w:tc>
          <w:tcPr>
            <w:tcW w:w="5112" w:type="dxa"/>
          </w:tcPr>
          <w:p w14:paraId="3A5E2502" w14:textId="77777777" w:rsidR="00EB5496" w:rsidRDefault="005F7DE0">
            <w:r>
              <w:t>Prioritize High-priority and security cases and automate repeatable tests.</w:t>
            </w:r>
          </w:p>
        </w:tc>
      </w:tr>
      <w:tr w:rsidR="00EB5496" w14:paraId="3EC22041" w14:textId="77777777">
        <w:trPr>
          <w:jc w:val="center"/>
        </w:trPr>
        <w:tc>
          <w:tcPr>
            <w:tcW w:w="5112" w:type="dxa"/>
          </w:tcPr>
          <w:p w14:paraId="4F9ECBD1" w14:textId="77777777" w:rsidR="00EB5496" w:rsidRDefault="005F7DE0">
            <w:r>
              <w:t>Data-file corruption during development</w:t>
            </w:r>
          </w:p>
        </w:tc>
        <w:tc>
          <w:tcPr>
            <w:tcW w:w="5112" w:type="dxa"/>
          </w:tcPr>
          <w:p w14:paraId="19FDF58F" w14:textId="77777777" w:rsidR="00EB5496" w:rsidRDefault="005F7DE0">
            <w:r>
              <w:t>Keep controlled backup fixtures and test restore before full regression.</w:t>
            </w:r>
          </w:p>
        </w:tc>
      </w:tr>
    </w:tbl>
    <w:p w14:paraId="385C2505" w14:textId="77777777" w:rsidR="00EB5496" w:rsidRDefault="005F7DE0">
      <w:pPr>
        <w:pStyle w:val="Heading1"/>
      </w:pPr>
      <w:r>
        <w:lastRenderedPageBreak/>
        <w:t>11. Assumptions &amp; Dependencies</w:t>
      </w:r>
    </w:p>
    <w:p w14:paraId="42050EA0" w14:textId="77777777" w:rsidR="00EB5496" w:rsidRDefault="005F7DE0">
      <w:pPr>
        <w:pStyle w:val="ListBullet"/>
      </w:pPr>
      <w:r>
        <w:t>The SRS v1.0 requirement IDs are baselined; changes are reflected in the RTM.</w:t>
      </w:r>
    </w:p>
    <w:p w14:paraId="570EF9D9" w14:textId="77777777" w:rsidR="00EB5496" w:rsidRDefault="005F7DE0">
      <w:pPr>
        <w:pStyle w:val="ListBullet"/>
      </w:pPr>
      <w:r>
        <w:t>The final implementation language and compiler are consistent with the SRS/SAD.</w:t>
      </w:r>
    </w:p>
    <w:p w14:paraId="7493DEFB" w14:textId="77777777" w:rsidR="00EB5496" w:rsidRDefault="005F7DE0">
      <w:pPr>
        <w:pStyle w:val="ListBullet"/>
      </w:pPr>
      <w:r>
        <w:t>Test data is created before execution and is not mixed with production/project data.</w:t>
      </w:r>
    </w:p>
    <w:p w14:paraId="67DE4BA0" w14:textId="77777777" w:rsidR="00EB5496" w:rsidRDefault="005F7DE0">
      <w:pPr>
        <w:pStyle w:val="ListBullet"/>
      </w:pPr>
      <w:r>
        <w:t>The local file system is available to the application.</w:t>
      </w:r>
    </w:p>
    <w:p w14:paraId="5608307C" w14:textId="77777777" w:rsidR="00EB5496" w:rsidRDefault="005F7DE0">
      <w:pPr>
        <w:pStyle w:val="ListBullet"/>
      </w:pPr>
      <w:r>
        <w:t>Testing tools are used only where available and appropriate for the team's implementation.</w:t>
      </w:r>
    </w:p>
    <w:p w14:paraId="1338EC73" w14:textId="77777777" w:rsidR="00EB5496" w:rsidRDefault="005F7DE0">
      <w:pPr>
        <w:pStyle w:val="Heading1"/>
      </w:pPr>
      <w:r>
        <w:t>12. Suspension &amp; Resumption Criteria</w:t>
      </w:r>
    </w:p>
    <w:p w14:paraId="09D3C4BB" w14:textId="77777777" w:rsidR="00EB5496" w:rsidRDefault="005F7DE0">
      <w:r>
        <w:t>Suspend testing if:</w:t>
      </w:r>
    </w:p>
    <w:p w14:paraId="1C2F0251" w14:textId="77777777" w:rsidR="00EB5496" w:rsidRDefault="005F7DE0">
      <w:pPr>
        <w:pStyle w:val="ListBullet"/>
      </w:pPr>
      <w:r>
        <w:t>The build does not compile or the main menu cannot start.</w:t>
      </w:r>
    </w:p>
    <w:p w14:paraId="5278A2BC" w14:textId="77777777" w:rsidR="00EB5496" w:rsidRDefault="005F7DE0">
      <w:pPr>
        <w:pStyle w:val="ListBullet"/>
      </w:pPr>
      <w:r>
        <w:t>A defect blocks a substantial portion of planned test cases, such as student-record loading or authentication being unavailable.</w:t>
      </w:r>
    </w:p>
    <w:p w14:paraId="7907E0CF" w14:textId="77777777" w:rsidR="00EB5496" w:rsidRDefault="005F7DE0">
      <w:pPr>
        <w:pStyle w:val="ListBullet"/>
      </w:pPr>
      <w:r>
        <w:t>A crash, data corruption or serious security defect is found in a core input path.</w:t>
      </w:r>
    </w:p>
    <w:p w14:paraId="3E484F39" w14:textId="77777777" w:rsidR="00EB5496" w:rsidRDefault="005F7DE0">
      <w:r>
        <w:t>Resume testing if:</w:t>
      </w:r>
    </w:p>
    <w:p w14:paraId="77141871" w14:textId="77777777" w:rsidR="00EB5496" w:rsidRDefault="005F7DE0">
      <w:pPr>
        <w:pStyle w:val="ListBullet"/>
      </w:pPr>
      <w:r>
        <w:t>Blocking defects are fixed and the smoke test passes.</w:t>
      </w:r>
    </w:p>
    <w:p w14:paraId="58FAA5FA" w14:textId="77777777" w:rsidR="00EB5496" w:rsidRDefault="005F7DE0">
      <w:pPr>
        <w:pStyle w:val="ListBullet"/>
      </w:pPr>
      <w:r>
        <w:t>Affected test cases are re-run, followed by the relevant regression suite.</w:t>
      </w:r>
    </w:p>
    <w:p w14:paraId="22BE5CA3" w14:textId="77777777" w:rsidR="00EB5496" w:rsidRDefault="005F7DE0">
      <w:pPr>
        <w:pStyle w:val="Heading1"/>
      </w:pPr>
      <w:r>
        <w:t>13. Test Case Management &amp; Traceability</w:t>
      </w:r>
    </w:p>
    <w:p w14:paraId="7BF49381" w14:textId="77777777" w:rsidR="00EB5496" w:rsidRDefault="005F7DE0">
      <w:r>
        <w:t>The RTM maps each SRS requirement to the corresponding SAD component and test case. Test results are recorded as Not Run, Pass or Fail after execution.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EB5496" w14:paraId="67470B28" w14:textId="77777777">
        <w:trPr>
          <w:jc w:val="center"/>
        </w:trPr>
        <w:tc>
          <w:tcPr>
            <w:tcW w:w="2045" w:type="dxa"/>
            <w:shd w:val="clear" w:color="auto" w:fill="D9EAF7"/>
            <w:vAlign w:val="center"/>
          </w:tcPr>
          <w:p w14:paraId="70CBC834" w14:textId="77777777" w:rsidR="00EB5496" w:rsidRDefault="005F7DE0">
            <w:r>
              <w:rPr>
                <w:b/>
              </w:rPr>
              <w:t>Req ID</w:t>
            </w:r>
          </w:p>
        </w:tc>
        <w:tc>
          <w:tcPr>
            <w:tcW w:w="2045" w:type="dxa"/>
            <w:shd w:val="clear" w:color="auto" w:fill="D9EAF7"/>
            <w:vAlign w:val="center"/>
          </w:tcPr>
          <w:p w14:paraId="54CC54F9" w14:textId="77777777" w:rsidR="00EB5496" w:rsidRDefault="005F7DE0">
            <w:r>
              <w:rPr>
                <w:b/>
              </w:rPr>
              <w:t>Requirement</w:t>
            </w:r>
          </w:p>
        </w:tc>
        <w:tc>
          <w:tcPr>
            <w:tcW w:w="2045" w:type="dxa"/>
            <w:shd w:val="clear" w:color="auto" w:fill="D9EAF7"/>
            <w:vAlign w:val="center"/>
          </w:tcPr>
          <w:p w14:paraId="3DE4A574" w14:textId="77777777" w:rsidR="00EB5496" w:rsidRDefault="005F7DE0">
            <w:r>
              <w:rPr>
                <w:b/>
              </w:rPr>
              <w:t>Design ref (SAD)</w:t>
            </w:r>
          </w:p>
        </w:tc>
        <w:tc>
          <w:tcPr>
            <w:tcW w:w="2045" w:type="dxa"/>
            <w:shd w:val="clear" w:color="auto" w:fill="D9EAF7"/>
            <w:vAlign w:val="center"/>
          </w:tcPr>
          <w:p w14:paraId="07AC3A8C" w14:textId="77777777" w:rsidR="00EB5496" w:rsidRDefault="005F7DE0">
            <w:r>
              <w:rPr>
                <w:b/>
              </w:rPr>
              <w:t>Test case(s)</w:t>
            </w:r>
          </w:p>
        </w:tc>
        <w:tc>
          <w:tcPr>
            <w:tcW w:w="2045" w:type="dxa"/>
            <w:shd w:val="clear" w:color="auto" w:fill="D9EAF7"/>
            <w:vAlign w:val="center"/>
          </w:tcPr>
          <w:p w14:paraId="754EB372" w14:textId="77777777" w:rsidR="00EB5496" w:rsidRDefault="005F7DE0">
            <w:r>
              <w:rPr>
                <w:b/>
              </w:rPr>
              <w:t>Result</w:t>
            </w:r>
          </w:p>
        </w:tc>
      </w:tr>
      <w:tr w:rsidR="00EB5496" w14:paraId="484B3F64" w14:textId="77777777">
        <w:trPr>
          <w:jc w:val="center"/>
        </w:trPr>
        <w:tc>
          <w:tcPr>
            <w:tcW w:w="2045" w:type="dxa"/>
          </w:tcPr>
          <w:p w14:paraId="2B83E95B" w14:textId="77777777" w:rsidR="00EB5496" w:rsidRDefault="005F7DE0">
            <w:r>
              <w:t>F-001</w:t>
            </w:r>
          </w:p>
        </w:tc>
        <w:tc>
          <w:tcPr>
            <w:tcW w:w="2045" w:type="dxa"/>
          </w:tcPr>
          <w:p w14:paraId="7E9C0A24" w14:textId="77777777" w:rsidR="00EB5496" w:rsidRDefault="005F7DE0">
            <w:r>
              <w:t>Login and role identification</w:t>
            </w:r>
          </w:p>
        </w:tc>
        <w:tc>
          <w:tcPr>
            <w:tcW w:w="2045" w:type="dxa"/>
          </w:tcPr>
          <w:p w14:paraId="433E0F39" w14:textId="77777777" w:rsidR="00EB5496" w:rsidRDefault="005F7DE0">
            <w:r>
              <w:t>Auth Service</w:t>
            </w:r>
          </w:p>
        </w:tc>
        <w:tc>
          <w:tcPr>
            <w:tcW w:w="2045" w:type="dxa"/>
          </w:tcPr>
          <w:p w14:paraId="3EDAD932" w14:textId="77777777" w:rsidR="00EB5496" w:rsidRDefault="005F7DE0">
            <w:r>
              <w:t>TC-AUTH-01</w:t>
            </w:r>
          </w:p>
        </w:tc>
        <w:tc>
          <w:tcPr>
            <w:tcW w:w="2045" w:type="dxa"/>
          </w:tcPr>
          <w:p w14:paraId="6CCB24AF" w14:textId="77777777" w:rsidR="00EB5496" w:rsidRDefault="005F7DE0">
            <w:r>
              <w:t>Not run</w:t>
            </w:r>
          </w:p>
        </w:tc>
      </w:tr>
      <w:tr w:rsidR="00EB5496" w14:paraId="5F9875EE" w14:textId="77777777">
        <w:trPr>
          <w:jc w:val="center"/>
        </w:trPr>
        <w:tc>
          <w:tcPr>
            <w:tcW w:w="2045" w:type="dxa"/>
          </w:tcPr>
          <w:p w14:paraId="09CBB5E0" w14:textId="77777777" w:rsidR="00EB5496" w:rsidRDefault="005F7DE0">
            <w:r>
              <w:t>F-002</w:t>
            </w:r>
          </w:p>
        </w:tc>
        <w:tc>
          <w:tcPr>
            <w:tcW w:w="2045" w:type="dxa"/>
          </w:tcPr>
          <w:p w14:paraId="670CFDFB" w14:textId="77777777" w:rsidR="00EB5496" w:rsidRDefault="005F7DE0">
            <w:r>
              <w:t>Account lockout after failed attempts</w:t>
            </w:r>
          </w:p>
        </w:tc>
        <w:tc>
          <w:tcPr>
            <w:tcW w:w="2045" w:type="dxa"/>
          </w:tcPr>
          <w:p w14:paraId="78787B71" w14:textId="77777777" w:rsidR="00EB5496" w:rsidRDefault="005F7DE0">
            <w:r>
              <w:t>Auth Service</w:t>
            </w:r>
          </w:p>
        </w:tc>
        <w:tc>
          <w:tcPr>
            <w:tcW w:w="2045" w:type="dxa"/>
          </w:tcPr>
          <w:p w14:paraId="4124A885" w14:textId="77777777" w:rsidR="00EB5496" w:rsidRDefault="005F7DE0">
            <w:r>
              <w:t>TC-AUTH-02</w:t>
            </w:r>
          </w:p>
        </w:tc>
        <w:tc>
          <w:tcPr>
            <w:tcW w:w="2045" w:type="dxa"/>
          </w:tcPr>
          <w:p w14:paraId="3661C392" w14:textId="77777777" w:rsidR="00EB5496" w:rsidRDefault="005F7DE0">
            <w:r>
              <w:t>Not run</w:t>
            </w:r>
          </w:p>
        </w:tc>
      </w:tr>
      <w:tr w:rsidR="00EB5496" w14:paraId="38E91D9B" w14:textId="77777777">
        <w:trPr>
          <w:jc w:val="center"/>
        </w:trPr>
        <w:tc>
          <w:tcPr>
            <w:tcW w:w="2045" w:type="dxa"/>
          </w:tcPr>
          <w:p w14:paraId="76F106A5" w14:textId="77777777" w:rsidR="00EB5496" w:rsidRDefault="005F7DE0">
            <w:r>
              <w:t>F-003</w:t>
            </w:r>
          </w:p>
        </w:tc>
        <w:tc>
          <w:tcPr>
            <w:tcW w:w="2045" w:type="dxa"/>
          </w:tcPr>
          <w:p w14:paraId="1798EA52" w14:textId="77777777" w:rsidR="00EB5496" w:rsidRDefault="005F7DE0">
            <w:r>
              <w:t>Automatic logout after 5 minutes inactivity</w:t>
            </w:r>
          </w:p>
        </w:tc>
        <w:tc>
          <w:tcPr>
            <w:tcW w:w="2045" w:type="dxa"/>
          </w:tcPr>
          <w:p w14:paraId="6062015C" w14:textId="77777777" w:rsidR="00EB5496" w:rsidRDefault="005F7DE0">
            <w:r>
              <w:t>Auth Service</w:t>
            </w:r>
          </w:p>
        </w:tc>
        <w:tc>
          <w:tcPr>
            <w:tcW w:w="2045" w:type="dxa"/>
          </w:tcPr>
          <w:p w14:paraId="2ADB21C1" w14:textId="77777777" w:rsidR="00EB5496" w:rsidRDefault="005F7DE0">
            <w:r>
              <w:t>TC-AUTH-03</w:t>
            </w:r>
          </w:p>
        </w:tc>
        <w:tc>
          <w:tcPr>
            <w:tcW w:w="2045" w:type="dxa"/>
          </w:tcPr>
          <w:p w14:paraId="33AAC234" w14:textId="77777777" w:rsidR="00EB5496" w:rsidRDefault="005F7DE0">
            <w:r>
              <w:t>Not run</w:t>
            </w:r>
          </w:p>
        </w:tc>
      </w:tr>
      <w:tr w:rsidR="00EB5496" w14:paraId="687EB630" w14:textId="77777777">
        <w:trPr>
          <w:jc w:val="center"/>
        </w:trPr>
        <w:tc>
          <w:tcPr>
            <w:tcW w:w="2045" w:type="dxa"/>
          </w:tcPr>
          <w:p w14:paraId="62219F8B" w14:textId="77777777" w:rsidR="00EB5496" w:rsidRDefault="005F7DE0">
            <w:r>
              <w:t>F-004</w:t>
            </w:r>
          </w:p>
        </w:tc>
        <w:tc>
          <w:tcPr>
            <w:tcW w:w="2045" w:type="dxa"/>
          </w:tcPr>
          <w:p w14:paraId="3EF28857" w14:textId="77777777" w:rsidR="00EB5496" w:rsidRDefault="005F7DE0">
            <w:r>
              <w:t>Change password validation</w:t>
            </w:r>
          </w:p>
        </w:tc>
        <w:tc>
          <w:tcPr>
            <w:tcW w:w="2045" w:type="dxa"/>
          </w:tcPr>
          <w:p w14:paraId="79653A35" w14:textId="77777777" w:rsidR="00EB5496" w:rsidRDefault="005F7DE0">
            <w:r>
              <w:t>Auth Service</w:t>
            </w:r>
          </w:p>
        </w:tc>
        <w:tc>
          <w:tcPr>
            <w:tcW w:w="2045" w:type="dxa"/>
          </w:tcPr>
          <w:p w14:paraId="3B7703D5" w14:textId="77777777" w:rsidR="00EB5496" w:rsidRDefault="005F7DE0">
            <w:r>
              <w:t>TC-AUTH-04</w:t>
            </w:r>
          </w:p>
        </w:tc>
        <w:tc>
          <w:tcPr>
            <w:tcW w:w="2045" w:type="dxa"/>
          </w:tcPr>
          <w:p w14:paraId="5FDAD087" w14:textId="77777777" w:rsidR="00EB5496" w:rsidRDefault="005F7DE0">
            <w:r>
              <w:t>Not run</w:t>
            </w:r>
          </w:p>
        </w:tc>
      </w:tr>
      <w:tr w:rsidR="00EB5496" w14:paraId="174C2600" w14:textId="77777777">
        <w:trPr>
          <w:jc w:val="center"/>
        </w:trPr>
        <w:tc>
          <w:tcPr>
            <w:tcW w:w="2045" w:type="dxa"/>
          </w:tcPr>
          <w:p w14:paraId="602045E6" w14:textId="77777777" w:rsidR="00EB5496" w:rsidRDefault="005F7DE0">
            <w:r>
              <w:t>F-010</w:t>
            </w:r>
          </w:p>
        </w:tc>
        <w:tc>
          <w:tcPr>
            <w:tcW w:w="2045" w:type="dxa"/>
          </w:tcPr>
          <w:p w14:paraId="51266910" w14:textId="77777777" w:rsidR="00EB5496" w:rsidRDefault="005F7DE0">
            <w:r>
              <w:t>Add student record</w:t>
            </w:r>
          </w:p>
        </w:tc>
        <w:tc>
          <w:tcPr>
            <w:tcW w:w="2045" w:type="dxa"/>
          </w:tcPr>
          <w:p w14:paraId="499962DA" w14:textId="77777777" w:rsidR="00EB5496" w:rsidRDefault="005F7DE0">
            <w:r>
              <w:t>Student Service / Stack Manager</w:t>
            </w:r>
          </w:p>
        </w:tc>
        <w:tc>
          <w:tcPr>
            <w:tcW w:w="2045" w:type="dxa"/>
          </w:tcPr>
          <w:p w14:paraId="1C722F72" w14:textId="77777777" w:rsidR="00EB5496" w:rsidRDefault="005F7DE0">
            <w:r>
              <w:t>TC-STU-01</w:t>
            </w:r>
          </w:p>
        </w:tc>
        <w:tc>
          <w:tcPr>
            <w:tcW w:w="2045" w:type="dxa"/>
          </w:tcPr>
          <w:p w14:paraId="6392F19E" w14:textId="77777777" w:rsidR="00EB5496" w:rsidRDefault="005F7DE0">
            <w:r>
              <w:t>Not run</w:t>
            </w:r>
          </w:p>
        </w:tc>
      </w:tr>
      <w:tr w:rsidR="00EB5496" w14:paraId="549976CF" w14:textId="77777777">
        <w:trPr>
          <w:jc w:val="center"/>
        </w:trPr>
        <w:tc>
          <w:tcPr>
            <w:tcW w:w="2045" w:type="dxa"/>
          </w:tcPr>
          <w:p w14:paraId="5F5A7B2E" w14:textId="77777777" w:rsidR="00EB5496" w:rsidRDefault="005F7DE0">
            <w:r>
              <w:t>F-011</w:t>
            </w:r>
          </w:p>
        </w:tc>
        <w:tc>
          <w:tcPr>
            <w:tcW w:w="2045" w:type="dxa"/>
          </w:tcPr>
          <w:p w14:paraId="2D3481DB" w14:textId="77777777" w:rsidR="00EB5496" w:rsidRDefault="005F7DE0">
            <w:r>
              <w:t>Reject duplicate roll number</w:t>
            </w:r>
          </w:p>
        </w:tc>
        <w:tc>
          <w:tcPr>
            <w:tcW w:w="2045" w:type="dxa"/>
          </w:tcPr>
          <w:p w14:paraId="526688D9" w14:textId="77777777" w:rsidR="00EB5496" w:rsidRDefault="005F7DE0">
            <w:r>
              <w:t>Student Service / Validator</w:t>
            </w:r>
          </w:p>
        </w:tc>
        <w:tc>
          <w:tcPr>
            <w:tcW w:w="2045" w:type="dxa"/>
          </w:tcPr>
          <w:p w14:paraId="429CC1F3" w14:textId="77777777" w:rsidR="00EB5496" w:rsidRDefault="005F7DE0">
            <w:r>
              <w:t>TC-STU-02</w:t>
            </w:r>
          </w:p>
        </w:tc>
        <w:tc>
          <w:tcPr>
            <w:tcW w:w="2045" w:type="dxa"/>
          </w:tcPr>
          <w:p w14:paraId="12C96E4F" w14:textId="77777777" w:rsidR="00EB5496" w:rsidRDefault="005F7DE0">
            <w:r>
              <w:t>Not run</w:t>
            </w:r>
          </w:p>
        </w:tc>
      </w:tr>
      <w:tr w:rsidR="00EB5496" w14:paraId="01344956" w14:textId="77777777">
        <w:trPr>
          <w:jc w:val="center"/>
        </w:trPr>
        <w:tc>
          <w:tcPr>
            <w:tcW w:w="2045" w:type="dxa"/>
          </w:tcPr>
          <w:p w14:paraId="1E6FC030" w14:textId="77777777" w:rsidR="00EB5496" w:rsidRDefault="005F7DE0">
            <w:r>
              <w:t>F-012</w:t>
            </w:r>
          </w:p>
        </w:tc>
        <w:tc>
          <w:tcPr>
            <w:tcW w:w="2045" w:type="dxa"/>
          </w:tcPr>
          <w:p w14:paraId="402CB4E0" w14:textId="77777777" w:rsidR="00EB5496" w:rsidRDefault="005F7DE0">
            <w:r>
              <w:t>Update student record</w:t>
            </w:r>
          </w:p>
        </w:tc>
        <w:tc>
          <w:tcPr>
            <w:tcW w:w="2045" w:type="dxa"/>
          </w:tcPr>
          <w:p w14:paraId="0E23BB23" w14:textId="77777777" w:rsidR="00EB5496" w:rsidRDefault="005F7DE0">
            <w:r>
              <w:t>Student Service / Stack Manager</w:t>
            </w:r>
          </w:p>
        </w:tc>
        <w:tc>
          <w:tcPr>
            <w:tcW w:w="2045" w:type="dxa"/>
          </w:tcPr>
          <w:p w14:paraId="0BCEE551" w14:textId="77777777" w:rsidR="00EB5496" w:rsidRDefault="005F7DE0">
            <w:r>
              <w:t>TC-STU-03</w:t>
            </w:r>
          </w:p>
        </w:tc>
        <w:tc>
          <w:tcPr>
            <w:tcW w:w="2045" w:type="dxa"/>
          </w:tcPr>
          <w:p w14:paraId="1B3FFF5D" w14:textId="77777777" w:rsidR="00EB5496" w:rsidRDefault="005F7DE0">
            <w:r>
              <w:t>Not run</w:t>
            </w:r>
          </w:p>
        </w:tc>
      </w:tr>
      <w:tr w:rsidR="00EB5496" w14:paraId="56C20A25" w14:textId="77777777">
        <w:trPr>
          <w:jc w:val="center"/>
        </w:trPr>
        <w:tc>
          <w:tcPr>
            <w:tcW w:w="2045" w:type="dxa"/>
          </w:tcPr>
          <w:p w14:paraId="4DEE24B5" w14:textId="77777777" w:rsidR="00EB5496" w:rsidRDefault="005F7DE0">
            <w:r>
              <w:t>F-013</w:t>
            </w:r>
          </w:p>
        </w:tc>
        <w:tc>
          <w:tcPr>
            <w:tcW w:w="2045" w:type="dxa"/>
          </w:tcPr>
          <w:p w14:paraId="440323FF" w14:textId="77777777" w:rsidR="00EB5496" w:rsidRDefault="005F7DE0">
            <w:r>
              <w:t>Delete student after confirmation</w:t>
            </w:r>
          </w:p>
        </w:tc>
        <w:tc>
          <w:tcPr>
            <w:tcW w:w="2045" w:type="dxa"/>
          </w:tcPr>
          <w:p w14:paraId="4788D6B0" w14:textId="77777777" w:rsidR="00EB5496" w:rsidRDefault="005F7DE0">
            <w:r>
              <w:t>Student Service / Stack Manager</w:t>
            </w:r>
          </w:p>
        </w:tc>
        <w:tc>
          <w:tcPr>
            <w:tcW w:w="2045" w:type="dxa"/>
          </w:tcPr>
          <w:p w14:paraId="67A0EABD" w14:textId="77777777" w:rsidR="00EB5496" w:rsidRDefault="005F7DE0">
            <w:r>
              <w:t>TC-STU-04</w:t>
            </w:r>
          </w:p>
        </w:tc>
        <w:tc>
          <w:tcPr>
            <w:tcW w:w="2045" w:type="dxa"/>
          </w:tcPr>
          <w:p w14:paraId="235A3578" w14:textId="77777777" w:rsidR="00EB5496" w:rsidRDefault="005F7DE0">
            <w:r>
              <w:t>Not run</w:t>
            </w:r>
          </w:p>
        </w:tc>
      </w:tr>
      <w:tr w:rsidR="00EB5496" w14:paraId="1E656C2C" w14:textId="77777777">
        <w:trPr>
          <w:jc w:val="center"/>
        </w:trPr>
        <w:tc>
          <w:tcPr>
            <w:tcW w:w="2045" w:type="dxa"/>
          </w:tcPr>
          <w:p w14:paraId="6D0C0734" w14:textId="77777777" w:rsidR="00EB5496" w:rsidRDefault="005F7DE0">
            <w:r>
              <w:t>F-014</w:t>
            </w:r>
          </w:p>
        </w:tc>
        <w:tc>
          <w:tcPr>
            <w:tcW w:w="2045" w:type="dxa"/>
          </w:tcPr>
          <w:p w14:paraId="017D46F6" w14:textId="77777777" w:rsidR="00EB5496" w:rsidRDefault="005F7DE0">
            <w:r>
              <w:t>Search student</w:t>
            </w:r>
          </w:p>
        </w:tc>
        <w:tc>
          <w:tcPr>
            <w:tcW w:w="2045" w:type="dxa"/>
          </w:tcPr>
          <w:p w14:paraId="3E180297" w14:textId="77777777" w:rsidR="00EB5496" w:rsidRDefault="005F7DE0">
            <w:r>
              <w:t>Student Service / Stack Manager</w:t>
            </w:r>
          </w:p>
        </w:tc>
        <w:tc>
          <w:tcPr>
            <w:tcW w:w="2045" w:type="dxa"/>
          </w:tcPr>
          <w:p w14:paraId="3A282FAD" w14:textId="77777777" w:rsidR="00EB5496" w:rsidRDefault="005F7DE0">
            <w:r>
              <w:t>TC-STU-05</w:t>
            </w:r>
          </w:p>
        </w:tc>
        <w:tc>
          <w:tcPr>
            <w:tcW w:w="2045" w:type="dxa"/>
          </w:tcPr>
          <w:p w14:paraId="32B9D677" w14:textId="77777777" w:rsidR="00EB5496" w:rsidRDefault="005F7DE0">
            <w:r>
              <w:t>Not run</w:t>
            </w:r>
          </w:p>
        </w:tc>
      </w:tr>
      <w:tr w:rsidR="00EB5496" w14:paraId="49BA4D26" w14:textId="77777777">
        <w:trPr>
          <w:jc w:val="center"/>
        </w:trPr>
        <w:tc>
          <w:tcPr>
            <w:tcW w:w="2045" w:type="dxa"/>
          </w:tcPr>
          <w:p w14:paraId="33F39EC4" w14:textId="77777777" w:rsidR="00EB5496" w:rsidRDefault="005F7DE0">
            <w:r>
              <w:t>F-015</w:t>
            </w:r>
          </w:p>
        </w:tc>
        <w:tc>
          <w:tcPr>
            <w:tcW w:w="2045" w:type="dxa"/>
          </w:tcPr>
          <w:p w14:paraId="241E8352" w14:textId="77777777" w:rsidR="00EB5496" w:rsidRDefault="005F7DE0">
            <w:r>
              <w:t>List students sorted by roll number</w:t>
            </w:r>
          </w:p>
        </w:tc>
        <w:tc>
          <w:tcPr>
            <w:tcW w:w="2045" w:type="dxa"/>
          </w:tcPr>
          <w:p w14:paraId="41A0AA85" w14:textId="77777777" w:rsidR="00EB5496" w:rsidRDefault="005F7DE0">
            <w:r>
              <w:t>Student Service / Stack Manager</w:t>
            </w:r>
          </w:p>
        </w:tc>
        <w:tc>
          <w:tcPr>
            <w:tcW w:w="2045" w:type="dxa"/>
          </w:tcPr>
          <w:p w14:paraId="4BBA7FF7" w14:textId="77777777" w:rsidR="00EB5496" w:rsidRDefault="005F7DE0">
            <w:r>
              <w:t>TC-STU-06</w:t>
            </w:r>
          </w:p>
        </w:tc>
        <w:tc>
          <w:tcPr>
            <w:tcW w:w="2045" w:type="dxa"/>
          </w:tcPr>
          <w:p w14:paraId="4CCC03CA" w14:textId="77777777" w:rsidR="00EB5496" w:rsidRDefault="005F7DE0">
            <w:r>
              <w:t>Not run</w:t>
            </w:r>
          </w:p>
        </w:tc>
      </w:tr>
      <w:tr w:rsidR="00EB5496" w14:paraId="617B5313" w14:textId="77777777">
        <w:trPr>
          <w:jc w:val="center"/>
        </w:trPr>
        <w:tc>
          <w:tcPr>
            <w:tcW w:w="2045" w:type="dxa"/>
          </w:tcPr>
          <w:p w14:paraId="0B2E92CF" w14:textId="77777777" w:rsidR="00EB5496" w:rsidRDefault="005F7DE0">
            <w:r>
              <w:t>F-020</w:t>
            </w:r>
          </w:p>
        </w:tc>
        <w:tc>
          <w:tcPr>
            <w:tcW w:w="2045" w:type="dxa"/>
          </w:tcPr>
          <w:p w14:paraId="14C2C72C" w14:textId="77777777" w:rsidR="00EB5496" w:rsidRDefault="005F7DE0">
            <w:r>
              <w:t>Enter valid marks / reject invalid marks</w:t>
            </w:r>
          </w:p>
        </w:tc>
        <w:tc>
          <w:tcPr>
            <w:tcW w:w="2045" w:type="dxa"/>
          </w:tcPr>
          <w:p w14:paraId="0F5FB0C3" w14:textId="77777777" w:rsidR="00EB5496" w:rsidRDefault="005F7DE0">
            <w:r>
              <w:t>Grade Service / Validator</w:t>
            </w:r>
          </w:p>
        </w:tc>
        <w:tc>
          <w:tcPr>
            <w:tcW w:w="2045" w:type="dxa"/>
          </w:tcPr>
          <w:p w14:paraId="650CF125" w14:textId="77777777" w:rsidR="00EB5496" w:rsidRDefault="005F7DE0">
            <w:r>
              <w:t>TC-GRD-01</w:t>
            </w:r>
          </w:p>
        </w:tc>
        <w:tc>
          <w:tcPr>
            <w:tcW w:w="2045" w:type="dxa"/>
          </w:tcPr>
          <w:p w14:paraId="3C8BFD25" w14:textId="77777777" w:rsidR="00EB5496" w:rsidRDefault="005F7DE0">
            <w:r>
              <w:t>Not run</w:t>
            </w:r>
          </w:p>
        </w:tc>
      </w:tr>
      <w:tr w:rsidR="00EB5496" w14:paraId="3110372A" w14:textId="77777777">
        <w:trPr>
          <w:jc w:val="center"/>
        </w:trPr>
        <w:tc>
          <w:tcPr>
            <w:tcW w:w="2045" w:type="dxa"/>
          </w:tcPr>
          <w:p w14:paraId="532EE98D" w14:textId="77777777" w:rsidR="00EB5496" w:rsidRDefault="005F7DE0">
            <w:r>
              <w:t>F-021</w:t>
            </w:r>
          </w:p>
        </w:tc>
        <w:tc>
          <w:tcPr>
            <w:tcW w:w="2045" w:type="dxa"/>
          </w:tcPr>
          <w:p w14:paraId="49C2A468" w14:textId="77777777" w:rsidR="00EB5496" w:rsidRDefault="005F7DE0">
            <w:r>
              <w:t>Update marks</w:t>
            </w:r>
          </w:p>
        </w:tc>
        <w:tc>
          <w:tcPr>
            <w:tcW w:w="2045" w:type="dxa"/>
          </w:tcPr>
          <w:p w14:paraId="4B2A0FFC" w14:textId="77777777" w:rsidR="00EB5496" w:rsidRDefault="005F7DE0">
            <w:r>
              <w:t>Grade Service</w:t>
            </w:r>
          </w:p>
        </w:tc>
        <w:tc>
          <w:tcPr>
            <w:tcW w:w="2045" w:type="dxa"/>
          </w:tcPr>
          <w:p w14:paraId="27B40719" w14:textId="77777777" w:rsidR="00EB5496" w:rsidRDefault="005F7DE0">
            <w:r>
              <w:t>TC-GRD-02</w:t>
            </w:r>
          </w:p>
        </w:tc>
        <w:tc>
          <w:tcPr>
            <w:tcW w:w="2045" w:type="dxa"/>
          </w:tcPr>
          <w:p w14:paraId="408107AC" w14:textId="77777777" w:rsidR="00EB5496" w:rsidRDefault="005F7DE0">
            <w:r>
              <w:t>Not run</w:t>
            </w:r>
          </w:p>
        </w:tc>
      </w:tr>
      <w:tr w:rsidR="00EB5496" w14:paraId="36884BC2" w14:textId="77777777">
        <w:trPr>
          <w:jc w:val="center"/>
        </w:trPr>
        <w:tc>
          <w:tcPr>
            <w:tcW w:w="2045" w:type="dxa"/>
          </w:tcPr>
          <w:p w14:paraId="56210C64" w14:textId="77777777" w:rsidR="00EB5496" w:rsidRDefault="005F7DE0">
            <w:r>
              <w:t>F-022</w:t>
            </w:r>
          </w:p>
        </w:tc>
        <w:tc>
          <w:tcPr>
            <w:tcW w:w="2045" w:type="dxa"/>
          </w:tcPr>
          <w:p w14:paraId="4CE532C4" w14:textId="77777777" w:rsidR="00EB5496" w:rsidRDefault="005F7DE0">
            <w:r>
              <w:t>Percentage, letter grade and GPA calculation</w:t>
            </w:r>
          </w:p>
        </w:tc>
        <w:tc>
          <w:tcPr>
            <w:tcW w:w="2045" w:type="dxa"/>
          </w:tcPr>
          <w:p w14:paraId="0FD96C43" w14:textId="77777777" w:rsidR="00EB5496" w:rsidRDefault="005F7DE0">
            <w:r>
              <w:t>Grade Service</w:t>
            </w:r>
          </w:p>
        </w:tc>
        <w:tc>
          <w:tcPr>
            <w:tcW w:w="2045" w:type="dxa"/>
          </w:tcPr>
          <w:p w14:paraId="231AFEC3" w14:textId="77777777" w:rsidR="00EB5496" w:rsidRDefault="005F7DE0">
            <w:r>
              <w:t>TC-GRD-03</w:t>
            </w:r>
          </w:p>
        </w:tc>
        <w:tc>
          <w:tcPr>
            <w:tcW w:w="2045" w:type="dxa"/>
          </w:tcPr>
          <w:p w14:paraId="5DAC5010" w14:textId="77777777" w:rsidR="00EB5496" w:rsidRDefault="005F7DE0">
            <w:r>
              <w:t>Not run</w:t>
            </w:r>
          </w:p>
        </w:tc>
      </w:tr>
      <w:tr w:rsidR="00EB5496" w14:paraId="35667786" w14:textId="77777777">
        <w:trPr>
          <w:jc w:val="center"/>
        </w:trPr>
        <w:tc>
          <w:tcPr>
            <w:tcW w:w="2045" w:type="dxa"/>
          </w:tcPr>
          <w:p w14:paraId="25CF1211" w14:textId="77777777" w:rsidR="00EB5496" w:rsidRDefault="005F7DE0">
            <w:r>
              <w:t>F-023</w:t>
            </w:r>
          </w:p>
        </w:tc>
        <w:tc>
          <w:tcPr>
            <w:tcW w:w="2045" w:type="dxa"/>
          </w:tcPr>
          <w:p w14:paraId="13F4DFAF" w14:textId="77777777" w:rsidR="00EB5496" w:rsidRDefault="005F7DE0">
            <w:r>
              <w:t>Student sees only own report</w:t>
            </w:r>
          </w:p>
        </w:tc>
        <w:tc>
          <w:tcPr>
            <w:tcW w:w="2045" w:type="dxa"/>
          </w:tcPr>
          <w:p w14:paraId="3435F752" w14:textId="77777777" w:rsidR="00EB5496" w:rsidRDefault="005F7DE0">
            <w:r>
              <w:t>Report Service / Auth Service</w:t>
            </w:r>
          </w:p>
        </w:tc>
        <w:tc>
          <w:tcPr>
            <w:tcW w:w="2045" w:type="dxa"/>
          </w:tcPr>
          <w:p w14:paraId="155DC7DA" w14:textId="77777777" w:rsidR="00EB5496" w:rsidRDefault="005F7DE0">
            <w:r>
              <w:t>TC-GRD-04</w:t>
            </w:r>
          </w:p>
        </w:tc>
        <w:tc>
          <w:tcPr>
            <w:tcW w:w="2045" w:type="dxa"/>
          </w:tcPr>
          <w:p w14:paraId="49C8BF7A" w14:textId="77777777" w:rsidR="00EB5496" w:rsidRDefault="005F7DE0">
            <w:r>
              <w:t>Not run</w:t>
            </w:r>
          </w:p>
        </w:tc>
      </w:tr>
      <w:tr w:rsidR="00EB5496" w14:paraId="0893BD24" w14:textId="77777777">
        <w:trPr>
          <w:jc w:val="center"/>
        </w:trPr>
        <w:tc>
          <w:tcPr>
            <w:tcW w:w="2045" w:type="dxa"/>
          </w:tcPr>
          <w:p w14:paraId="37041F1B" w14:textId="77777777" w:rsidR="00EB5496" w:rsidRDefault="005F7DE0">
            <w:r>
              <w:t>F-024</w:t>
            </w:r>
          </w:p>
        </w:tc>
        <w:tc>
          <w:tcPr>
            <w:tcW w:w="2045" w:type="dxa"/>
          </w:tcPr>
          <w:p w14:paraId="342A16F7" w14:textId="77777777" w:rsidR="00EB5496" w:rsidRDefault="005F7DE0">
            <w:r>
              <w:t>Export report</w:t>
            </w:r>
          </w:p>
        </w:tc>
        <w:tc>
          <w:tcPr>
            <w:tcW w:w="2045" w:type="dxa"/>
          </w:tcPr>
          <w:p w14:paraId="4DBFD87F" w14:textId="77777777" w:rsidR="00EB5496" w:rsidRDefault="005F7DE0">
            <w:r>
              <w:t>Report Service</w:t>
            </w:r>
          </w:p>
        </w:tc>
        <w:tc>
          <w:tcPr>
            <w:tcW w:w="2045" w:type="dxa"/>
          </w:tcPr>
          <w:p w14:paraId="53E16703" w14:textId="77777777" w:rsidR="00EB5496" w:rsidRDefault="005F7DE0">
            <w:r>
              <w:t>TC-GRD-05</w:t>
            </w:r>
          </w:p>
        </w:tc>
        <w:tc>
          <w:tcPr>
            <w:tcW w:w="2045" w:type="dxa"/>
          </w:tcPr>
          <w:p w14:paraId="0939C6FE" w14:textId="77777777" w:rsidR="00EB5496" w:rsidRDefault="005F7DE0">
            <w:r>
              <w:t>Not run</w:t>
            </w:r>
          </w:p>
        </w:tc>
      </w:tr>
      <w:tr w:rsidR="00EB5496" w14:paraId="6FBD7B78" w14:textId="77777777">
        <w:trPr>
          <w:jc w:val="center"/>
        </w:trPr>
        <w:tc>
          <w:tcPr>
            <w:tcW w:w="2045" w:type="dxa"/>
          </w:tcPr>
          <w:p w14:paraId="26CBD0C4" w14:textId="77777777" w:rsidR="00EB5496" w:rsidRDefault="005F7DE0">
            <w:r>
              <w:t>F-030</w:t>
            </w:r>
          </w:p>
        </w:tc>
        <w:tc>
          <w:tcPr>
            <w:tcW w:w="2045" w:type="dxa"/>
          </w:tcPr>
          <w:p w14:paraId="7414BC00" w14:textId="77777777" w:rsidR="00EB5496" w:rsidRDefault="005F7DE0">
            <w:r>
              <w:t>Mark attendance and reject future dates</w:t>
            </w:r>
          </w:p>
        </w:tc>
        <w:tc>
          <w:tcPr>
            <w:tcW w:w="2045" w:type="dxa"/>
          </w:tcPr>
          <w:p w14:paraId="5A7D532B" w14:textId="77777777" w:rsidR="00EB5496" w:rsidRDefault="005F7DE0">
            <w:r>
              <w:t>Attendance Service / Validator</w:t>
            </w:r>
          </w:p>
        </w:tc>
        <w:tc>
          <w:tcPr>
            <w:tcW w:w="2045" w:type="dxa"/>
          </w:tcPr>
          <w:p w14:paraId="14EC8C8A" w14:textId="77777777" w:rsidR="00EB5496" w:rsidRDefault="005F7DE0">
            <w:r>
              <w:t>TC-ATT-01</w:t>
            </w:r>
          </w:p>
        </w:tc>
        <w:tc>
          <w:tcPr>
            <w:tcW w:w="2045" w:type="dxa"/>
          </w:tcPr>
          <w:p w14:paraId="51D83D88" w14:textId="77777777" w:rsidR="00EB5496" w:rsidRDefault="005F7DE0">
            <w:r>
              <w:t>Not run</w:t>
            </w:r>
          </w:p>
        </w:tc>
      </w:tr>
      <w:tr w:rsidR="00EB5496" w14:paraId="272D8610" w14:textId="77777777">
        <w:trPr>
          <w:jc w:val="center"/>
        </w:trPr>
        <w:tc>
          <w:tcPr>
            <w:tcW w:w="2045" w:type="dxa"/>
          </w:tcPr>
          <w:p w14:paraId="5336AE77" w14:textId="77777777" w:rsidR="00EB5496" w:rsidRDefault="005F7DE0">
            <w:r>
              <w:t>F-031</w:t>
            </w:r>
          </w:p>
        </w:tc>
        <w:tc>
          <w:tcPr>
            <w:tcW w:w="2045" w:type="dxa"/>
          </w:tcPr>
          <w:p w14:paraId="73CFFF71" w14:textId="77777777" w:rsidR="00EB5496" w:rsidRDefault="005F7DE0">
            <w:r>
              <w:t>Calculate attendance percentage</w:t>
            </w:r>
          </w:p>
        </w:tc>
        <w:tc>
          <w:tcPr>
            <w:tcW w:w="2045" w:type="dxa"/>
          </w:tcPr>
          <w:p w14:paraId="0D8787B1" w14:textId="77777777" w:rsidR="00EB5496" w:rsidRDefault="005F7DE0">
            <w:r>
              <w:t>Attendance Service</w:t>
            </w:r>
          </w:p>
        </w:tc>
        <w:tc>
          <w:tcPr>
            <w:tcW w:w="2045" w:type="dxa"/>
          </w:tcPr>
          <w:p w14:paraId="236D4BAC" w14:textId="77777777" w:rsidR="00EB5496" w:rsidRDefault="005F7DE0">
            <w:r>
              <w:t>TC-ATT-02</w:t>
            </w:r>
          </w:p>
        </w:tc>
        <w:tc>
          <w:tcPr>
            <w:tcW w:w="2045" w:type="dxa"/>
          </w:tcPr>
          <w:p w14:paraId="32FCCC11" w14:textId="77777777" w:rsidR="00EB5496" w:rsidRDefault="005F7DE0">
            <w:r>
              <w:t>Not run</w:t>
            </w:r>
          </w:p>
        </w:tc>
      </w:tr>
      <w:tr w:rsidR="00EB5496" w14:paraId="2B5C82FA" w14:textId="77777777">
        <w:trPr>
          <w:jc w:val="center"/>
        </w:trPr>
        <w:tc>
          <w:tcPr>
            <w:tcW w:w="2045" w:type="dxa"/>
          </w:tcPr>
          <w:p w14:paraId="187CDE25" w14:textId="77777777" w:rsidR="00EB5496" w:rsidRDefault="005F7DE0">
            <w:r>
              <w:lastRenderedPageBreak/>
              <w:t>F-032</w:t>
            </w:r>
          </w:p>
        </w:tc>
        <w:tc>
          <w:tcPr>
            <w:tcW w:w="2045" w:type="dxa"/>
          </w:tcPr>
          <w:p w14:paraId="0962EC1D" w14:textId="77777777" w:rsidR="00EB5496" w:rsidRDefault="005F7DE0">
            <w:r>
              <w:t>Flag attendance below 75%</w:t>
            </w:r>
          </w:p>
        </w:tc>
        <w:tc>
          <w:tcPr>
            <w:tcW w:w="2045" w:type="dxa"/>
          </w:tcPr>
          <w:p w14:paraId="3308D0A1" w14:textId="77777777" w:rsidR="00EB5496" w:rsidRDefault="005F7DE0">
            <w:r>
              <w:t>Attendance Service</w:t>
            </w:r>
          </w:p>
        </w:tc>
        <w:tc>
          <w:tcPr>
            <w:tcW w:w="2045" w:type="dxa"/>
          </w:tcPr>
          <w:p w14:paraId="74387DE3" w14:textId="77777777" w:rsidR="00EB5496" w:rsidRDefault="005F7DE0">
            <w:r>
              <w:t>TC-ATT-03</w:t>
            </w:r>
          </w:p>
        </w:tc>
        <w:tc>
          <w:tcPr>
            <w:tcW w:w="2045" w:type="dxa"/>
          </w:tcPr>
          <w:p w14:paraId="36425FA8" w14:textId="77777777" w:rsidR="00EB5496" w:rsidRDefault="005F7DE0">
            <w:r>
              <w:t>Not run</w:t>
            </w:r>
          </w:p>
        </w:tc>
      </w:tr>
      <w:tr w:rsidR="00EB5496" w14:paraId="3147A0F7" w14:textId="77777777">
        <w:trPr>
          <w:jc w:val="center"/>
        </w:trPr>
        <w:tc>
          <w:tcPr>
            <w:tcW w:w="2045" w:type="dxa"/>
          </w:tcPr>
          <w:p w14:paraId="17198D96" w14:textId="77777777" w:rsidR="00EB5496" w:rsidRDefault="005F7DE0">
            <w:r>
              <w:t>F-033</w:t>
            </w:r>
          </w:p>
        </w:tc>
        <w:tc>
          <w:tcPr>
            <w:tcW w:w="2045" w:type="dxa"/>
          </w:tcPr>
          <w:p w14:paraId="4A596206" w14:textId="77777777" w:rsidR="00EB5496" w:rsidRDefault="005F7DE0">
            <w:r>
              <w:t>View attendance report</w:t>
            </w:r>
          </w:p>
        </w:tc>
        <w:tc>
          <w:tcPr>
            <w:tcW w:w="2045" w:type="dxa"/>
          </w:tcPr>
          <w:p w14:paraId="6212524D" w14:textId="77777777" w:rsidR="00EB5496" w:rsidRDefault="005F7DE0">
            <w:r>
              <w:t>Report Service / Attendance Service</w:t>
            </w:r>
          </w:p>
        </w:tc>
        <w:tc>
          <w:tcPr>
            <w:tcW w:w="2045" w:type="dxa"/>
          </w:tcPr>
          <w:p w14:paraId="73EC30CE" w14:textId="77777777" w:rsidR="00EB5496" w:rsidRDefault="005F7DE0">
            <w:r>
              <w:t>TC-ATT-04</w:t>
            </w:r>
          </w:p>
        </w:tc>
        <w:tc>
          <w:tcPr>
            <w:tcW w:w="2045" w:type="dxa"/>
          </w:tcPr>
          <w:p w14:paraId="47195110" w14:textId="77777777" w:rsidR="00EB5496" w:rsidRDefault="005F7DE0">
            <w:r>
              <w:t>Not run</w:t>
            </w:r>
          </w:p>
        </w:tc>
      </w:tr>
      <w:tr w:rsidR="00EB5496" w14:paraId="7E387C75" w14:textId="77777777">
        <w:trPr>
          <w:jc w:val="center"/>
        </w:trPr>
        <w:tc>
          <w:tcPr>
            <w:tcW w:w="2045" w:type="dxa"/>
          </w:tcPr>
          <w:p w14:paraId="23F6E884" w14:textId="77777777" w:rsidR="00EB5496" w:rsidRDefault="005F7DE0">
            <w:r>
              <w:t>F-040</w:t>
            </w:r>
          </w:p>
        </w:tc>
        <w:tc>
          <w:tcPr>
            <w:tcW w:w="2045" w:type="dxa"/>
          </w:tcPr>
          <w:p w14:paraId="5242E00D" w14:textId="77777777" w:rsidR="00EB5496" w:rsidRDefault="005F7DE0">
            <w:r>
              <w:t>Manage user accounts</w:t>
            </w:r>
          </w:p>
        </w:tc>
        <w:tc>
          <w:tcPr>
            <w:tcW w:w="2045" w:type="dxa"/>
          </w:tcPr>
          <w:p w14:paraId="6A9A333A" w14:textId="77777777" w:rsidR="00EB5496" w:rsidRDefault="005F7DE0">
            <w:r>
              <w:t>Auth Service</w:t>
            </w:r>
          </w:p>
        </w:tc>
        <w:tc>
          <w:tcPr>
            <w:tcW w:w="2045" w:type="dxa"/>
          </w:tcPr>
          <w:p w14:paraId="38AC367A" w14:textId="77777777" w:rsidR="00EB5496" w:rsidRDefault="005F7DE0">
            <w:r>
              <w:t>TC-USER-01</w:t>
            </w:r>
          </w:p>
        </w:tc>
        <w:tc>
          <w:tcPr>
            <w:tcW w:w="2045" w:type="dxa"/>
          </w:tcPr>
          <w:p w14:paraId="41B2AA35" w14:textId="77777777" w:rsidR="00EB5496" w:rsidRDefault="005F7DE0">
            <w:r>
              <w:t>Not run</w:t>
            </w:r>
          </w:p>
        </w:tc>
      </w:tr>
      <w:tr w:rsidR="00EB5496" w14:paraId="2375AD4D" w14:textId="77777777">
        <w:trPr>
          <w:jc w:val="center"/>
        </w:trPr>
        <w:tc>
          <w:tcPr>
            <w:tcW w:w="2045" w:type="dxa"/>
          </w:tcPr>
          <w:p w14:paraId="580B801A" w14:textId="77777777" w:rsidR="00EB5496" w:rsidRDefault="005F7DE0">
            <w:r>
              <w:t>F-041</w:t>
            </w:r>
          </w:p>
        </w:tc>
        <w:tc>
          <w:tcPr>
            <w:tcW w:w="2045" w:type="dxa"/>
          </w:tcPr>
          <w:p w14:paraId="4C3E38FD" w14:textId="77777777" w:rsidR="00EB5496" w:rsidRDefault="005F7DE0">
            <w:r>
              <w:t>Backup data</w:t>
            </w:r>
          </w:p>
        </w:tc>
        <w:tc>
          <w:tcPr>
            <w:tcW w:w="2045" w:type="dxa"/>
          </w:tcPr>
          <w:p w14:paraId="0A1D300F" w14:textId="77777777" w:rsidR="00EB5496" w:rsidRDefault="005F7DE0">
            <w:r>
              <w:t>Repositories / File Store</w:t>
            </w:r>
          </w:p>
        </w:tc>
        <w:tc>
          <w:tcPr>
            <w:tcW w:w="2045" w:type="dxa"/>
          </w:tcPr>
          <w:p w14:paraId="1CC96361" w14:textId="77777777" w:rsidR="00EB5496" w:rsidRDefault="005F7DE0">
            <w:r>
              <w:t>TC-DATA-01</w:t>
            </w:r>
          </w:p>
        </w:tc>
        <w:tc>
          <w:tcPr>
            <w:tcW w:w="2045" w:type="dxa"/>
          </w:tcPr>
          <w:p w14:paraId="74F62EFE" w14:textId="77777777" w:rsidR="00EB5496" w:rsidRDefault="005F7DE0">
            <w:r>
              <w:t>Not run</w:t>
            </w:r>
          </w:p>
        </w:tc>
      </w:tr>
      <w:tr w:rsidR="00EB5496" w14:paraId="6CC0F950" w14:textId="77777777">
        <w:trPr>
          <w:jc w:val="center"/>
        </w:trPr>
        <w:tc>
          <w:tcPr>
            <w:tcW w:w="2045" w:type="dxa"/>
          </w:tcPr>
          <w:p w14:paraId="74863385" w14:textId="77777777" w:rsidR="00EB5496" w:rsidRDefault="005F7DE0">
            <w:r>
              <w:t>F-042</w:t>
            </w:r>
          </w:p>
        </w:tc>
        <w:tc>
          <w:tcPr>
            <w:tcW w:w="2045" w:type="dxa"/>
          </w:tcPr>
          <w:p w14:paraId="5B735945" w14:textId="77777777" w:rsidR="00EB5496" w:rsidRDefault="005F7DE0">
            <w:r>
              <w:t>Restore data</w:t>
            </w:r>
          </w:p>
        </w:tc>
        <w:tc>
          <w:tcPr>
            <w:tcW w:w="2045" w:type="dxa"/>
          </w:tcPr>
          <w:p w14:paraId="733491E4" w14:textId="77777777" w:rsidR="00EB5496" w:rsidRDefault="005F7DE0">
            <w:r>
              <w:t>Repositories / File Store</w:t>
            </w:r>
          </w:p>
        </w:tc>
        <w:tc>
          <w:tcPr>
            <w:tcW w:w="2045" w:type="dxa"/>
          </w:tcPr>
          <w:p w14:paraId="42CDD243" w14:textId="77777777" w:rsidR="00EB5496" w:rsidRDefault="005F7DE0">
            <w:r>
              <w:t>TC-DATA-02</w:t>
            </w:r>
          </w:p>
        </w:tc>
        <w:tc>
          <w:tcPr>
            <w:tcW w:w="2045" w:type="dxa"/>
          </w:tcPr>
          <w:p w14:paraId="6D0826AF" w14:textId="77777777" w:rsidR="00EB5496" w:rsidRDefault="005F7DE0">
            <w:r>
              <w:t>Not run</w:t>
            </w:r>
          </w:p>
        </w:tc>
      </w:tr>
      <w:tr w:rsidR="00EB5496" w14:paraId="0C29FA0E" w14:textId="77777777">
        <w:trPr>
          <w:jc w:val="center"/>
        </w:trPr>
        <w:tc>
          <w:tcPr>
            <w:tcW w:w="2045" w:type="dxa"/>
          </w:tcPr>
          <w:p w14:paraId="42296813" w14:textId="77777777" w:rsidR="00EB5496" w:rsidRDefault="005F7DE0">
            <w:r>
              <w:t>F-043</w:t>
            </w:r>
          </w:p>
        </w:tc>
        <w:tc>
          <w:tcPr>
            <w:tcW w:w="2045" w:type="dxa"/>
          </w:tcPr>
          <w:p w14:paraId="498A7E0A" w14:textId="77777777" w:rsidR="00EB5496" w:rsidRDefault="005F7DE0">
            <w:r>
              <w:t>Save after changes and reload at startup</w:t>
            </w:r>
          </w:p>
        </w:tc>
        <w:tc>
          <w:tcPr>
            <w:tcW w:w="2045" w:type="dxa"/>
          </w:tcPr>
          <w:p w14:paraId="61121701" w14:textId="77777777" w:rsidR="00EB5496" w:rsidRDefault="005F7DE0">
            <w:r>
              <w:t>Repositories / File Store</w:t>
            </w:r>
          </w:p>
        </w:tc>
        <w:tc>
          <w:tcPr>
            <w:tcW w:w="2045" w:type="dxa"/>
          </w:tcPr>
          <w:p w14:paraId="0E09653F" w14:textId="77777777" w:rsidR="00EB5496" w:rsidRDefault="005F7DE0">
            <w:r>
              <w:t>TC-DATA-03</w:t>
            </w:r>
          </w:p>
        </w:tc>
        <w:tc>
          <w:tcPr>
            <w:tcW w:w="2045" w:type="dxa"/>
          </w:tcPr>
          <w:p w14:paraId="197DDA3C" w14:textId="77777777" w:rsidR="00EB5496" w:rsidRDefault="005F7DE0">
            <w:r>
              <w:t>Not run</w:t>
            </w:r>
          </w:p>
        </w:tc>
      </w:tr>
      <w:tr w:rsidR="00EB5496" w14:paraId="68954909" w14:textId="77777777">
        <w:trPr>
          <w:jc w:val="center"/>
        </w:trPr>
        <w:tc>
          <w:tcPr>
            <w:tcW w:w="2045" w:type="dxa"/>
          </w:tcPr>
          <w:p w14:paraId="416A9EC9" w14:textId="77777777" w:rsidR="00EB5496" w:rsidRDefault="005F7DE0">
            <w:r>
              <w:t>F-044</w:t>
            </w:r>
          </w:p>
        </w:tc>
        <w:tc>
          <w:tcPr>
            <w:tcW w:w="2045" w:type="dxa"/>
          </w:tcPr>
          <w:p w14:paraId="325A6B99" w14:textId="77777777" w:rsidR="00EB5496" w:rsidRDefault="005F7DE0">
            <w:r>
              <w:t>Audit logging</w:t>
            </w:r>
          </w:p>
        </w:tc>
        <w:tc>
          <w:tcPr>
            <w:tcW w:w="2045" w:type="dxa"/>
          </w:tcPr>
          <w:p w14:paraId="51DE999C" w14:textId="77777777" w:rsidR="00EB5496" w:rsidRDefault="005F7DE0">
            <w:r>
              <w:t>Audit Logger</w:t>
            </w:r>
          </w:p>
        </w:tc>
        <w:tc>
          <w:tcPr>
            <w:tcW w:w="2045" w:type="dxa"/>
          </w:tcPr>
          <w:p w14:paraId="63B7C505" w14:textId="77777777" w:rsidR="00EB5496" w:rsidRDefault="005F7DE0">
            <w:r>
              <w:t>TC-LOG-01</w:t>
            </w:r>
          </w:p>
        </w:tc>
        <w:tc>
          <w:tcPr>
            <w:tcW w:w="2045" w:type="dxa"/>
          </w:tcPr>
          <w:p w14:paraId="1C0E385F" w14:textId="77777777" w:rsidR="00EB5496" w:rsidRDefault="005F7DE0">
            <w:r>
              <w:t>Not run</w:t>
            </w:r>
          </w:p>
        </w:tc>
      </w:tr>
      <w:tr w:rsidR="00EB5496" w14:paraId="6A78221D" w14:textId="77777777">
        <w:trPr>
          <w:jc w:val="center"/>
        </w:trPr>
        <w:tc>
          <w:tcPr>
            <w:tcW w:w="2045" w:type="dxa"/>
          </w:tcPr>
          <w:p w14:paraId="421FC4C6" w14:textId="77777777" w:rsidR="00EB5496" w:rsidRDefault="005F7DE0">
            <w:r>
              <w:t>NF-001</w:t>
            </w:r>
          </w:p>
        </w:tc>
        <w:tc>
          <w:tcPr>
            <w:tcW w:w="2045" w:type="dxa"/>
          </w:tcPr>
          <w:p w14:paraId="57CCA5FD" w14:textId="77777777" w:rsidR="00EB5496" w:rsidRDefault="005F7DE0">
            <w:r>
              <w:t>Search &lt;=2 s for 10,000 students</w:t>
            </w:r>
          </w:p>
        </w:tc>
        <w:tc>
          <w:tcPr>
            <w:tcW w:w="2045" w:type="dxa"/>
          </w:tcPr>
          <w:p w14:paraId="6108AE61" w14:textId="77777777" w:rsidR="00EB5496" w:rsidRDefault="005F7DE0">
            <w:r>
              <w:t>Student Service / Repositories</w:t>
            </w:r>
          </w:p>
        </w:tc>
        <w:tc>
          <w:tcPr>
            <w:tcW w:w="2045" w:type="dxa"/>
          </w:tcPr>
          <w:p w14:paraId="2516A66B" w14:textId="77777777" w:rsidR="00EB5496" w:rsidRDefault="005F7DE0">
            <w:r>
              <w:t>TC-PERF-01</w:t>
            </w:r>
          </w:p>
        </w:tc>
        <w:tc>
          <w:tcPr>
            <w:tcW w:w="2045" w:type="dxa"/>
          </w:tcPr>
          <w:p w14:paraId="70FB0EEA" w14:textId="77777777" w:rsidR="00EB5496" w:rsidRDefault="005F7DE0">
            <w:r>
              <w:t>Not run</w:t>
            </w:r>
          </w:p>
        </w:tc>
      </w:tr>
      <w:tr w:rsidR="00EB5496" w14:paraId="2F5BF4EC" w14:textId="77777777">
        <w:trPr>
          <w:jc w:val="center"/>
        </w:trPr>
        <w:tc>
          <w:tcPr>
            <w:tcW w:w="2045" w:type="dxa"/>
          </w:tcPr>
          <w:p w14:paraId="1DC19D29" w14:textId="77777777" w:rsidR="00EB5496" w:rsidRDefault="005F7DE0">
            <w:r>
              <w:t>NF-002</w:t>
            </w:r>
          </w:p>
        </w:tc>
        <w:tc>
          <w:tcPr>
            <w:tcW w:w="2045" w:type="dxa"/>
          </w:tcPr>
          <w:p w14:paraId="27B6F394" w14:textId="77777777" w:rsidR="00EB5496" w:rsidRDefault="005F7DE0">
            <w:r>
              <w:t>Startup &lt;=5 s for 10,000 students</w:t>
            </w:r>
          </w:p>
        </w:tc>
        <w:tc>
          <w:tcPr>
            <w:tcW w:w="2045" w:type="dxa"/>
          </w:tcPr>
          <w:p w14:paraId="30AB4BC2" w14:textId="77777777" w:rsidR="00EB5496" w:rsidRDefault="005F7DE0">
            <w:r>
              <w:t>Console UI / Repositories</w:t>
            </w:r>
          </w:p>
        </w:tc>
        <w:tc>
          <w:tcPr>
            <w:tcW w:w="2045" w:type="dxa"/>
          </w:tcPr>
          <w:p w14:paraId="368626E5" w14:textId="77777777" w:rsidR="00EB5496" w:rsidRDefault="005F7DE0">
            <w:r>
              <w:t>TC-PERF-02</w:t>
            </w:r>
          </w:p>
        </w:tc>
        <w:tc>
          <w:tcPr>
            <w:tcW w:w="2045" w:type="dxa"/>
          </w:tcPr>
          <w:p w14:paraId="538EFBBA" w14:textId="77777777" w:rsidR="00EB5496" w:rsidRDefault="005F7DE0">
            <w:r>
              <w:t>Not run</w:t>
            </w:r>
          </w:p>
        </w:tc>
      </w:tr>
      <w:tr w:rsidR="00EB5496" w14:paraId="2DB8644C" w14:textId="77777777">
        <w:trPr>
          <w:jc w:val="center"/>
        </w:trPr>
        <w:tc>
          <w:tcPr>
            <w:tcW w:w="2045" w:type="dxa"/>
          </w:tcPr>
          <w:p w14:paraId="75CFE037" w14:textId="77777777" w:rsidR="00EB5496" w:rsidRDefault="005F7DE0">
            <w:r>
              <w:t>NF-003</w:t>
            </w:r>
          </w:p>
        </w:tc>
        <w:tc>
          <w:tcPr>
            <w:tcW w:w="2045" w:type="dxa"/>
          </w:tcPr>
          <w:p w14:paraId="42D9A00E" w14:textId="77777777" w:rsidR="00EB5496" w:rsidRDefault="005F7DE0">
            <w:r>
              <w:t>Crash/power-loss safety</w:t>
            </w:r>
          </w:p>
        </w:tc>
        <w:tc>
          <w:tcPr>
            <w:tcW w:w="2045" w:type="dxa"/>
          </w:tcPr>
          <w:p w14:paraId="31DE1F84" w14:textId="77777777" w:rsidR="00EB5496" w:rsidRDefault="005F7DE0">
            <w:r>
              <w:t>Repositories / File Store</w:t>
            </w:r>
          </w:p>
        </w:tc>
        <w:tc>
          <w:tcPr>
            <w:tcW w:w="2045" w:type="dxa"/>
          </w:tcPr>
          <w:p w14:paraId="316BCA0B" w14:textId="77777777" w:rsidR="00EB5496" w:rsidRDefault="005F7DE0">
            <w:r>
              <w:t>TC-DATA-04</w:t>
            </w:r>
          </w:p>
        </w:tc>
        <w:tc>
          <w:tcPr>
            <w:tcW w:w="2045" w:type="dxa"/>
          </w:tcPr>
          <w:p w14:paraId="0F32DF97" w14:textId="77777777" w:rsidR="00EB5496" w:rsidRDefault="005F7DE0">
            <w:r>
              <w:t>Not run</w:t>
            </w:r>
          </w:p>
        </w:tc>
      </w:tr>
      <w:tr w:rsidR="00EB5496" w14:paraId="31F77A45" w14:textId="77777777">
        <w:trPr>
          <w:jc w:val="center"/>
        </w:trPr>
        <w:tc>
          <w:tcPr>
            <w:tcW w:w="2045" w:type="dxa"/>
          </w:tcPr>
          <w:p w14:paraId="15EC732E" w14:textId="77777777" w:rsidR="00EB5496" w:rsidRDefault="005F7DE0">
            <w:r>
              <w:t>NF-004</w:t>
            </w:r>
          </w:p>
        </w:tc>
        <w:tc>
          <w:tcPr>
            <w:tcW w:w="2045" w:type="dxa"/>
          </w:tcPr>
          <w:p w14:paraId="2B0B6EB3" w14:textId="77777777" w:rsidR="00EB5496" w:rsidRDefault="005F7DE0">
            <w:r>
              <w:t>Usability</w:t>
            </w:r>
          </w:p>
        </w:tc>
        <w:tc>
          <w:tcPr>
            <w:tcW w:w="2045" w:type="dxa"/>
          </w:tcPr>
          <w:p w14:paraId="70A28B56" w14:textId="77777777" w:rsidR="00EB5496" w:rsidRDefault="005F7DE0">
            <w:r>
              <w:t>Console UI</w:t>
            </w:r>
          </w:p>
        </w:tc>
        <w:tc>
          <w:tcPr>
            <w:tcW w:w="2045" w:type="dxa"/>
          </w:tcPr>
          <w:p w14:paraId="26C858EE" w14:textId="77777777" w:rsidR="00EB5496" w:rsidRDefault="005F7DE0">
            <w:r>
              <w:t>TC-USE-01</w:t>
            </w:r>
          </w:p>
        </w:tc>
        <w:tc>
          <w:tcPr>
            <w:tcW w:w="2045" w:type="dxa"/>
          </w:tcPr>
          <w:p w14:paraId="6F087182" w14:textId="77777777" w:rsidR="00EB5496" w:rsidRDefault="005F7DE0">
            <w:r>
              <w:t>Not run</w:t>
            </w:r>
          </w:p>
        </w:tc>
      </w:tr>
      <w:tr w:rsidR="00EB5496" w14:paraId="6E120403" w14:textId="77777777">
        <w:trPr>
          <w:jc w:val="center"/>
        </w:trPr>
        <w:tc>
          <w:tcPr>
            <w:tcW w:w="2045" w:type="dxa"/>
          </w:tcPr>
          <w:p w14:paraId="7E1A6E39" w14:textId="77777777" w:rsidR="00EB5496" w:rsidRDefault="005F7DE0">
            <w:r>
              <w:t>NF-005</w:t>
            </w:r>
          </w:p>
        </w:tc>
        <w:tc>
          <w:tcPr>
            <w:tcW w:w="2045" w:type="dxa"/>
          </w:tcPr>
          <w:p w14:paraId="570373A5" w14:textId="77777777" w:rsidR="00EB5496" w:rsidRDefault="005F7DE0">
            <w:r>
              <w:t>Windows/Ubuntu portability</w:t>
            </w:r>
          </w:p>
        </w:tc>
        <w:tc>
          <w:tcPr>
            <w:tcW w:w="2045" w:type="dxa"/>
          </w:tcPr>
          <w:p w14:paraId="3A78735C" w14:textId="77777777" w:rsidR="00EB5496" w:rsidRDefault="005F7DE0">
            <w:r>
              <w:t>All</w:t>
            </w:r>
          </w:p>
        </w:tc>
        <w:tc>
          <w:tcPr>
            <w:tcW w:w="2045" w:type="dxa"/>
          </w:tcPr>
          <w:p w14:paraId="39EE51E9" w14:textId="77777777" w:rsidR="00EB5496" w:rsidRDefault="005F7DE0">
            <w:r>
              <w:t>TC-PORT-01</w:t>
            </w:r>
          </w:p>
        </w:tc>
        <w:tc>
          <w:tcPr>
            <w:tcW w:w="2045" w:type="dxa"/>
          </w:tcPr>
          <w:p w14:paraId="06C9280C" w14:textId="77777777" w:rsidR="00EB5496" w:rsidRDefault="005F7DE0">
            <w:r>
              <w:t>Not run</w:t>
            </w:r>
          </w:p>
        </w:tc>
      </w:tr>
      <w:tr w:rsidR="00EB5496" w14:paraId="2DA03BA3" w14:textId="77777777">
        <w:trPr>
          <w:jc w:val="center"/>
        </w:trPr>
        <w:tc>
          <w:tcPr>
            <w:tcW w:w="2045" w:type="dxa"/>
          </w:tcPr>
          <w:p w14:paraId="4430D502" w14:textId="77777777" w:rsidR="00EB5496" w:rsidRDefault="005F7DE0">
            <w:r>
              <w:t>NF-006</w:t>
            </w:r>
          </w:p>
        </w:tc>
        <w:tc>
          <w:tcPr>
            <w:tcW w:w="2045" w:type="dxa"/>
          </w:tcPr>
          <w:p w14:paraId="2068998D" w14:textId="77777777" w:rsidR="00EB5496" w:rsidRDefault="005F7DE0">
            <w:r>
              <w:t>Maintainability and business-logic coverage</w:t>
            </w:r>
          </w:p>
        </w:tc>
        <w:tc>
          <w:tcPr>
            <w:tcW w:w="2045" w:type="dxa"/>
          </w:tcPr>
          <w:p w14:paraId="67D7784F" w14:textId="77777777" w:rsidR="00EB5496" w:rsidRDefault="005F7DE0">
            <w:r>
              <w:t>All</w:t>
            </w:r>
          </w:p>
        </w:tc>
        <w:tc>
          <w:tcPr>
            <w:tcW w:w="2045" w:type="dxa"/>
          </w:tcPr>
          <w:p w14:paraId="502F507B" w14:textId="77777777" w:rsidR="00EB5496" w:rsidRDefault="005F7DE0">
            <w:r>
              <w:t>TC-MAINT-01</w:t>
            </w:r>
          </w:p>
        </w:tc>
        <w:tc>
          <w:tcPr>
            <w:tcW w:w="2045" w:type="dxa"/>
          </w:tcPr>
          <w:p w14:paraId="422F5A19" w14:textId="77777777" w:rsidR="00EB5496" w:rsidRDefault="005F7DE0">
            <w:r>
              <w:t>Not run</w:t>
            </w:r>
          </w:p>
        </w:tc>
      </w:tr>
      <w:tr w:rsidR="00EB5496" w14:paraId="48B949FC" w14:textId="77777777">
        <w:trPr>
          <w:jc w:val="center"/>
        </w:trPr>
        <w:tc>
          <w:tcPr>
            <w:tcW w:w="2045" w:type="dxa"/>
          </w:tcPr>
          <w:p w14:paraId="771CABC9" w14:textId="77777777" w:rsidR="00EB5496" w:rsidRDefault="005F7DE0">
            <w:r>
              <w:t>NF-007</w:t>
            </w:r>
          </w:p>
        </w:tc>
        <w:tc>
          <w:tcPr>
            <w:tcW w:w="2045" w:type="dxa"/>
          </w:tcPr>
          <w:p w14:paraId="21F73A7A" w14:textId="77777777" w:rsidR="00EB5496" w:rsidRDefault="005F7DE0">
            <w:r>
              <w:t>Capacity: 10,000 students / 50 users / 100,000 entries</w:t>
            </w:r>
          </w:p>
        </w:tc>
        <w:tc>
          <w:tcPr>
            <w:tcW w:w="2045" w:type="dxa"/>
          </w:tcPr>
          <w:p w14:paraId="248B28EC" w14:textId="77777777" w:rsidR="00EB5496" w:rsidRDefault="005F7DE0">
            <w:r>
              <w:t>Repositories / File Store</w:t>
            </w:r>
          </w:p>
        </w:tc>
        <w:tc>
          <w:tcPr>
            <w:tcW w:w="2045" w:type="dxa"/>
          </w:tcPr>
          <w:p w14:paraId="09ADADF8" w14:textId="77777777" w:rsidR="00EB5496" w:rsidRDefault="005F7DE0">
            <w:r>
              <w:t>TC-PERF-03</w:t>
            </w:r>
          </w:p>
        </w:tc>
        <w:tc>
          <w:tcPr>
            <w:tcW w:w="2045" w:type="dxa"/>
          </w:tcPr>
          <w:p w14:paraId="66F7BA77" w14:textId="77777777" w:rsidR="00EB5496" w:rsidRDefault="005F7DE0">
            <w:r>
              <w:t>Not run</w:t>
            </w:r>
          </w:p>
        </w:tc>
      </w:tr>
      <w:tr w:rsidR="00EB5496" w14:paraId="27CE1534" w14:textId="77777777">
        <w:trPr>
          <w:jc w:val="center"/>
        </w:trPr>
        <w:tc>
          <w:tcPr>
            <w:tcW w:w="2045" w:type="dxa"/>
          </w:tcPr>
          <w:p w14:paraId="075831D3" w14:textId="77777777" w:rsidR="00EB5496" w:rsidRDefault="005F7DE0">
            <w:r>
              <w:t>NF-008</w:t>
            </w:r>
          </w:p>
        </w:tc>
        <w:tc>
          <w:tcPr>
            <w:tcW w:w="2045" w:type="dxa"/>
          </w:tcPr>
          <w:p w14:paraId="5D7C26FE" w14:textId="77777777" w:rsidR="00EB5496" w:rsidRDefault="005F7DE0">
            <w:r>
              <w:t>Audit retention &gt;=1 year</w:t>
            </w:r>
          </w:p>
        </w:tc>
        <w:tc>
          <w:tcPr>
            <w:tcW w:w="2045" w:type="dxa"/>
          </w:tcPr>
          <w:p w14:paraId="7EF0D914" w14:textId="77777777" w:rsidR="00EB5496" w:rsidRDefault="005F7DE0">
            <w:r>
              <w:t>Audit Logger</w:t>
            </w:r>
          </w:p>
        </w:tc>
        <w:tc>
          <w:tcPr>
            <w:tcW w:w="2045" w:type="dxa"/>
          </w:tcPr>
          <w:p w14:paraId="78C4C94D" w14:textId="77777777" w:rsidR="00EB5496" w:rsidRDefault="005F7DE0">
            <w:r>
              <w:t>TC-LOG-02</w:t>
            </w:r>
          </w:p>
        </w:tc>
        <w:tc>
          <w:tcPr>
            <w:tcW w:w="2045" w:type="dxa"/>
          </w:tcPr>
          <w:p w14:paraId="306B84B0" w14:textId="77777777" w:rsidR="00EB5496" w:rsidRDefault="005F7DE0">
            <w:r>
              <w:t>Not run</w:t>
            </w:r>
          </w:p>
        </w:tc>
      </w:tr>
      <w:tr w:rsidR="00EB5496" w14:paraId="3DF3FE05" w14:textId="77777777">
        <w:trPr>
          <w:jc w:val="center"/>
        </w:trPr>
        <w:tc>
          <w:tcPr>
            <w:tcW w:w="2045" w:type="dxa"/>
          </w:tcPr>
          <w:p w14:paraId="28102763" w14:textId="77777777" w:rsidR="00EB5496" w:rsidRDefault="005F7DE0">
            <w:r>
              <w:t>SR-001</w:t>
            </w:r>
          </w:p>
        </w:tc>
        <w:tc>
          <w:tcPr>
            <w:tcW w:w="2045" w:type="dxa"/>
          </w:tcPr>
          <w:p w14:paraId="0EC3BCFC" w14:textId="77777777" w:rsidR="00EB5496" w:rsidRDefault="005F7DE0">
            <w:r>
              <w:t>Salted password hashes</w:t>
            </w:r>
          </w:p>
        </w:tc>
        <w:tc>
          <w:tcPr>
            <w:tcW w:w="2045" w:type="dxa"/>
          </w:tcPr>
          <w:p w14:paraId="0635D5FC" w14:textId="77777777" w:rsidR="00EB5496" w:rsidRDefault="005F7DE0">
            <w:r>
              <w:t>Auth Service</w:t>
            </w:r>
          </w:p>
        </w:tc>
        <w:tc>
          <w:tcPr>
            <w:tcW w:w="2045" w:type="dxa"/>
          </w:tcPr>
          <w:p w14:paraId="5A5ECE21" w14:textId="77777777" w:rsidR="00EB5496" w:rsidRDefault="005F7DE0">
            <w:r>
              <w:t>TC-SEC-01</w:t>
            </w:r>
          </w:p>
        </w:tc>
        <w:tc>
          <w:tcPr>
            <w:tcW w:w="2045" w:type="dxa"/>
          </w:tcPr>
          <w:p w14:paraId="0216C0ED" w14:textId="77777777" w:rsidR="00EB5496" w:rsidRDefault="005F7DE0">
            <w:r>
              <w:t>Not run</w:t>
            </w:r>
          </w:p>
        </w:tc>
      </w:tr>
      <w:tr w:rsidR="00EB5496" w14:paraId="0107792C" w14:textId="77777777">
        <w:trPr>
          <w:jc w:val="center"/>
        </w:trPr>
        <w:tc>
          <w:tcPr>
            <w:tcW w:w="2045" w:type="dxa"/>
          </w:tcPr>
          <w:p w14:paraId="5464C8F4" w14:textId="77777777" w:rsidR="00EB5496" w:rsidRDefault="005F7DE0">
            <w:r>
              <w:t>SR-002</w:t>
            </w:r>
          </w:p>
        </w:tc>
        <w:tc>
          <w:tcPr>
            <w:tcW w:w="2045" w:type="dxa"/>
          </w:tcPr>
          <w:p w14:paraId="397E1FE4" w14:textId="77777777" w:rsidR="00EB5496" w:rsidRDefault="005F7DE0">
            <w:r>
              <w:t>RBAC</w:t>
            </w:r>
          </w:p>
        </w:tc>
        <w:tc>
          <w:tcPr>
            <w:tcW w:w="2045" w:type="dxa"/>
          </w:tcPr>
          <w:p w14:paraId="369A5335" w14:textId="77777777" w:rsidR="00EB5496" w:rsidRDefault="005F7DE0">
            <w:r>
              <w:t>Auth Service</w:t>
            </w:r>
          </w:p>
        </w:tc>
        <w:tc>
          <w:tcPr>
            <w:tcW w:w="2045" w:type="dxa"/>
          </w:tcPr>
          <w:p w14:paraId="5976E8E0" w14:textId="77777777" w:rsidR="00EB5496" w:rsidRDefault="005F7DE0">
            <w:r>
              <w:t>TC-SEC-02</w:t>
            </w:r>
          </w:p>
        </w:tc>
        <w:tc>
          <w:tcPr>
            <w:tcW w:w="2045" w:type="dxa"/>
          </w:tcPr>
          <w:p w14:paraId="41D0C44C" w14:textId="77777777" w:rsidR="00EB5496" w:rsidRDefault="005F7DE0">
            <w:r>
              <w:t>Not run</w:t>
            </w:r>
          </w:p>
        </w:tc>
      </w:tr>
      <w:tr w:rsidR="00EB5496" w14:paraId="5D382874" w14:textId="77777777">
        <w:trPr>
          <w:jc w:val="center"/>
        </w:trPr>
        <w:tc>
          <w:tcPr>
            <w:tcW w:w="2045" w:type="dxa"/>
          </w:tcPr>
          <w:p w14:paraId="16C02D22" w14:textId="77777777" w:rsidR="00EB5496" w:rsidRDefault="005F7DE0">
            <w:r>
              <w:t>SR-003</w:t>
            </w:r>
          </w:p>
        </w:tc>
        <w:tc>
          <w:tcPr>
            <w:tcW w:w="2045" w:type="dxa"/>
          </w:tcPr>
          <w:p w14:paraId="659021E8" w14:textId="77777777" w:rsidR="00EB5496" w:rsidRDefault="005F7DE0">
            <w:r>
              <w:t>Admin-only unlock</w:t>
            </w:r>
          </w:p>
        </w:tc>
        <w:tc>
          <w:tcPr>
            <w:tcW w:w="2045" w:type="dxa"/>
          </w:tcPr>
          <w:p w14:paraId="65719B3B" w14:textId="77777777" w:rsidR="00EB5496" w:rsidRDefault="005F7DE0">
            <w:r>
              <w:t>Auth Service</w:t>
            </w:r>
          </w:p>
        </w:tc>
        <w:tc>
          <w:tcPr>
            <w:tcW w:w="2045" w:type="dxa"/>
          </w:tcPr>
          <w:p w14:paraId="525D15C7" w14:textId="77777777" w:rsidR="00EB5496" w:rsidRDefault="005F7DE0">
            <w:r>
              <w:t>TC-SEC-03</w:t>
            </w:r>
          </w:p>
        </w:tc>
        <w:tc>
          <w:tcPr>
            <w:tcW w:w="2045" w:type="dxa"/>
          </w:tcPr>
          <w:p w14:paraId="581949FC" w14:textId="77777777" w:rsidR="00EB5496" w:rsidRDefault="005F7DE0">
            <w:r>
              <w:t>Not run</w:t>
            </w:r>
          </w:p>
        </w:tc>
      </w:tr>
      <w:tr w:rsidR="00EB5496" w14:paraId="03850A52" w14:textId="77777777">
        <w:trPr>
          <w:jc w:val="center"/>
        </w:trPr>
        <w:tc>
          <w:tcPr>
            <w:tcW w:w="2045" w:type="dxa"/>
          </w:tcPr>
          <w:p w14:paraId="4E74D729" w14:textId="77777777" w:rsidR="00EB5496" w:rsidRDefault="005F7DE0">
            <w:r>
              <w:t>SR-004</w:t>
            </w:r>
          </w:p>
        </w:tc>
        <w:tc>
          <w:tcPr>
            <w:tcW w:w="2045" w:type="dxa"/>
          </w:tcPr>
          <w:p w14:paraId="736F24BF" w14:textId="77777777" w:rsidR="00EB5496" w:rsidRDefault="005F7DE0">
            <w:r>
              <w:t>Input validation</w:t>
            </w:r>
          </w:p>
        </w:tc>
        <w:tc>
          <w:tcPr>
            <w:tcW w:w="2045" w:type="dxa"/>
          </w:tcPr>
          <w:p w14:paraId="09E19FF6" w14:textId="77777777" w:rsidR="00EB5496" w:rsidRDefault="005F7DE0">
            <w:r>
              <w:t>Validator</w:t>
            </w:r>
          </w:p>
        </w:tc>
        <w:tc>
          <w:tcPr>
            <w:tcW w:w="2045" w:type="dxa"/>
          </w:tcPr>
          <w:p w14:paraId="2FC25B7D" w14:textId="77777777" w:rsidR="00EB5496" w:rsidRDefault="005F7DE0">
            <w:r>
              <w:t>TC-SEC-04</w:t>
            </w:r>
          </w:p>
        </w:tc>
        <w:tc>
          <w:tcPr>
            <w:tcW w:w="2045" w:type="dxa"/>
          </w:tcPr>
          <w:p w14:paraId="4E3C89F3" w14:textId="77777777" w:rsidR="00EB5496" w:rsidRDefault="005F7DE0">
            <w:r>
              <w:t>Not run</w:t>
            </w:r>
          </w:p>
        </w:tc>
      </w:tr>
      <w:tr w:rsidR="00EB5496" w14:paraId="711E2E97" w14:textId="77777777">
        <w:trPr>
          <w:jc w:val="center"/>
        </w:trPr>
        <w:tc>
          <w:tcPr>
            <w:tcW w:w="2045" w:type="dxa"/>
          </w:tcPr>
          <w:p w14:paraId="21E99381" w14:textId="77777777" w:rsidR="00EB5496" w:rsidRDefault="005F7DE0">
            <w:r>
              <w:t>SR-005</w:t>
            </w:r>
          </w:p>
        </w:tc>
        <w:tc>
          <w:tcPr>
            <w:tcW w:w="2045" w:type="dxa"/>
          </w:tcPr>
          <w:p w14:paraId="18CC79AF" w14:textId="77777777" w:rsidR="00EB5496" w:rsidRDefault="005F7DE0">
            <w:r>
              <w:t>Security event logging</w:t>
            </w:r>
          </w:p>
        </w:tc>
        <w:tc>
          <w:tcPr>
            <w:tcW w:w="2045" w:type="dxa"/>
          </w:tcPr>
          <w:p w14:paraId="7764DC6D" w14:textId="77777777" w:rsidR="00EB5496" w:rsidRDefault="005F7DE0">
            <w:r>
              <w:t>Audit Logger</w:t>
            </w:r>
          </w:p>
        </w:tc>
        <w:tc>
          <w:tcPr>
            <w:tcW w:w="2045" w:type="dxa"/>
          </w:tcPr>
          <w:p w14:paraId="73694817" w14:textId="77777777" w:rsidR="00EB5496" w:rsidRDefault="005F7DE0">
            <w:r>
              <w:t>TC-SEC-05</w:t>
            </w:r>
          </w:p>
        </w:tc>
        <w:tc>
          <w:tcPr>
            <w:tcW w:w="2045" w:type="dxa"/>
          </w:tcPr>
          <w:p w14:paraId="28FF9C5C" w14:textId="77777777" w:rsidR="00EB5496" w:rsidRDefault="005F7DE0">
            <w:r>
              <w:t>Not run</w:t>
            </w:r>
          </w:p>
        </w:tc>
      </w:tr>
      <w:tr w:rsidR="00EB5496" w14:paraId="57E8A12F" w14:textId="77777777">
        <w:trPr>
          <w:jc w:val="center"/>
        </w:trPr>
        <w:tc>
          <w:tcPr>
            <w:tcW w:w="2045" w:type="dxa"/>
          </w:tcPr>
          <w:p w14:paraId="2DEE4766" w14:textId="77777777" w:rsidR="00EB5496" w:rsidRDefault="005F7DE0">
            <w:r>
              <w:t>SR-006</w:t>
            </w:r>
          </w:p>
        </w:tc>
        <w:tc>
          <w:tcPr>
            <w:tcW w:w="2045" w:type="dxa"/>
          </w:tcPr>
          <w:p w14:paraId="2935E74D" w14:textId="77777777" w:rsidR="00EB5496" w:rsidRDefault="005F7DE0">
            <w:r>
              <w:t>Data-directory permissions</w:t>
            </w:r>
          </w:p>
        </w:tc>
        <w:tc>
          <w:tcPr>
            <w:tcW w:w="2045" w:type="dxa"/>
          </w:tcPr>
          <w:p w14:paraId="13F7473F" w14:textId="77777777" w:rsidR="00EB5496" w:rsidRDefault="005F7DE0">
            <w:r>
              <w:t>File Store</w:t>
            </w:r>
          </w:p>
        </w:tc>
        <w:tc>
          <w:tcPr>
            <w:tcW w:w="2045" w:type="dxa"/>
          </w:tcPr>
          <w:p w14:paraId="1075004D" w14:textId="77777777" w:rsidR="00EB5496" w:rsidRDefault="005F7DE0">
            <w:r>
              <w:t>TC-SEC-06</w:t>
            </w:r>
          </w:p>
        </w:tc>
        <w:tc>
          <w:tcPr>
            <w:tcW w:w="2045" w:type="dxa"/>
          </w:tcPr>
          <w:p w14:paraId="7399373A" w14:textId="77777777" w:rsidR="00EB5496" w:rsidRDefault="005F7DE0">
            <w:r>
              <w:t>Not run</w:t>
            </w:r>
          </w:p>
        </w:tc>
      </w:tr>
      <w:tr w:rsidR="00EB5496" w14:paraId="3649E734" w14:textId="77777777">
        <w:trPr>
          <w:jc w:val="center"/>
        </w:trPr>
        <w:tc>
          <w:tcPr>
            <w:tcW w:w="2045" w:type="dxa"/>
          </w:tcPr>
          <w:p w14:paraId="127C5E52" w14:textId="77777777" w:rsidR="00EB5496" w:rsidRDefault="005F7DE0">
            <w:r>
              <w:t>SR-007</w:t>
            </w:r>
          </w:p>
        </w:tc>
        <w:tc>
          <w:tcPr>
            <w:tcW w:w="2045" w:type="dxa"/>
          </w:tcPr>
          <w:p w14:paraId="483B25E3" w14:textId="77777777" w:rsidR="00EB5496" w:rsidRDefault="005F7DE0">
            <w:r>
              <w:t>Password masking / no password logging</w:t>
            </w:r>
          </w:p>
        </w:tc>
        <w:tc>
          <w:tcPr>
            <w:tcW w:w="2045" w:type="dxa"/>
          </w:tcPr>
          <w:p w14:paraId="202954DA" w14:textId="77777777" w:rsidR="00EB5496" w:rsidRDefault="005F7DE0">
            <w:r>
              <w:t>Console UI / Auth Service</w:t>
            </w:r>
          </w:p>
        </w:tc>
        <w:tc>
          <w:tcPr>
            <w:tcW w:w="2045" w:type="dxa"/>
          </w:tcPr>
          <w:p w14:paraId="6CA8EB6F" w14:textId="77777777" w:rsidR="00EB5496" w:rsidRDefault="005F7DE0">
            <w:r>
              <w:t>TC-SEC-07</w:t>
            </w:r>
          </w:p>
        </w:tc>
        <w:tc>
          <w:tcPr>
            <w:tcW w:w="2045" w:type="dxa"/>
          </w:tcPr>
          <w:p w14:paraId="275D0307" w14:textId="77777777" w:rsidR="00EB5496" w:rsidRDefault="005F7DE0">
            <w:r>
              <w:t>Not run</w:t>
            </w:r>
          </w:p>
        </w:tc>
      </w:tr>
    </w:tbl>
    <w:p w14:paraId="4C37908E" w14:textId="77777777" w:rsidR="00EB5496" w:rsidRDefault="005F7DE0">
      <w:r>
        <w:t>Coverage: All 24 functional, 8 non-functional and 7 security requirements in the current SRS are mapped to at least one test case. Stack behavior is additionally tested through the student-record cases; if stack-specific requirements are added to the SRS, they should receive their own requirement IDs and RTM rows.</w:t>
      </w:r>
    </w:p>
    <w:p w14:paraId="0AB16930" w14:textId="77777777" w:rsidR="00EB5496" w:rsidRDefault="005F7DE0">
      <w:pPr>
        <w:pStyle w:val="Heading1"/>
      </w:pPr>
      <w:r>
        <w:t>13.2 Test Cases</w:t>
      </w:r>
    </w:p>
    <w:tbl>
      <w:tblPr>
        <w:tblStyle w:val="TableGrid"/>
        <w:tblW w:w="0" w:type="auto"/>
        <w:jc w:val="center"/>
        <w:tblLook w:val="04A0" w:firstRow="1" w:lastRow="0" w:firstColumn="1" w:lastColumn="0" w:noHBand="0" w:noVBand="1"/>
      </w:tblPr>
      <w:tblGrid>
        <w:gridCol w:w="824"/>
        <w:gridCol w:w="200"/>
        <w:gridCol w:w="1238"/>
        <w:gridCol w:w="333"/>
        <w:gridCol w:w="1115"/>
        <w:gridCol w:w="583"/>
        <w:gridCol w:w="699"/>
        <w:gridCol w:w="373"/>
        <w:gridCol w:w="519"/>
        <w:gridCol w:w="1022"/>
        <w:gridCol w:w="426"/>
        <w:gridCol w:w="1624"/>
        <w:gridCol w:w="229"/>
        <w:gridCol w:w="1255"/>
      </w:tblGrid>
      <w:tr w:rsidR="00EB5496" w14:paraId="0CC3CC84" w14:textId="77777777">
        <w:trPr>
          <w:jc w:val="center"/>
        </w:trPr>
        <w:tc>
          <w:tcPr>
            <w:tcW w:w="1461" w:type="dxa"/>
            <w:gridSpan w:val="2"/>
            <w:shd w:val="clear" w:color="auto" w:fill="D9EAF7"/>
            <w:vAlign w:val="center"/>
          </w:tcPr>
          <w:p w14:paraId="531D027F" w14:textId="77777777" w:rsidR="00EB5496" w:rsidRDefault="005F7DE0">
            <w:r>
              <w:rPr>
                <w:b/>
              </w:rPr>
              <w:t>TC ID</w:t>
            </w:r>
          </w:p>
        </w:tc>
        <w:tc>
          <w:tcPr>
            <w:tcW w:w="1461" w:type="dxa"/>
            <w:gridSpan w:val="2"/>
            <w:shd w:val="clear" w:color="auto" w:fill="D9EAF7"/>
            <w:vAlign w:val="center"/>
          </w:tcPr>
          <w:p w14:paraId="1AF5947C" w14:textId="77777777" w:rsidR="00EB5496" w:rsidRDefault="005F7DE0">
            <w:r>
              <w:rPr>
                <w:b/>
              </w:rPr>
              <w:t>Title</w:t>
            </w:r>
          </w:p>
        </w:tc>
        <w:tc>
          <w:tcPr>
            <w:tcW w:w="1461" w:type="dxa"/>
            <w:gridSpan w:val="2"/>
            <w:shd w:val="clear" w:color="auto" w:fill="D9EAF7"/>
            <w:vAlign w:val="center"/>
          </w:tcPr>
          <w:p w14:paraId="5A4E246C" w14:textId="77777777" w:rsidR="00EB5496" w:rsidRDefault="005F7DE0">
            <w:r>
              <w:rPr>
                <w:b/>
              </w:rPr>
              <w:t>Requirement(s)</w:t>
            </w:r>
          </w:p>
        </w:tc>
        <w:tc>
          <w:tcPr>
            <w:tcW w:w="1461" w:type="dxa"/>
            <w:gridSpan w:val="2"/>
            <w:shd w:val="clear" w:color="auto" w:fill="D9EAF7"/>
            <w:vAlign w:val="center"/>
          </w:tcPr>
          <w:p w14:paraId="02D8391A" w14:textId="77777777" w:rsidR="00EB5496" w:rsidRDefault="005F7DE0">
            <w:r>
              <w:rPr>
                <w:b/>
              </w:rPr>
              <w:t>Type / Priority</w:t>
            </w:r>
          </w:p>
        </w:tc>
        <w:tc>
          <w:tcPr>
            <w:tcW w:w="1461" w:type="dxa"/>
            <w:gridSpan w:val="2"/>
            <w:shd w:val="clear" w:color="auto" w:fill="D9EAF7"/>
            <w:vAlign w:val="center"/>
          </w:tcPr>
          <w:p w14:paraId="3C134335" w14:textId="77777777" w:rsidR="00EB5496" w:rsidRDefault="005F7DE0">
            <w:r>
              <w:rPr>
                <w:b/>
              </w:rPr>
              <w:t>Preconditions / Data</w:t>
            </w:r>
          </w:p>
        </w:tc>
        <w:tc>
          <w:tcPr>
            <w:tcW w:w="1461" w:type="dxa"/>
            <w:gridSpan w:val="2"/>
            <w:shd w:val="clear" w:color="auto" w:fill="D9EAF7"/>
            <w:vAlign w:val="center"/>
          </w:tcPr>
          <w:p w14:paraId="4A061AE7" w14:textId="77777777" w:rsidR="00EB5496" w:rsidRDefault="005F7DE0">
            <w:r>
              <w:rPr>
                <w:b/>
              </w:rPr>
              <w:t>Steps</w:t>
            </w:r>
          </w:p>
        </w:tc>
        <w:tc>
          <w:tcPr>
            <w:tcW w:w="1461" w:type="dxa"/>
            <w:gridSpan w:val="2"/>
            <w:shd w:val="clear" w:color="auto" w:fill="D9EAF7"/>
            <w:vAlign w:val="center"/>
          </w:tcPr>
          <w:p w14:paraId="6742E7CF" w14:textId="77777777" w:rsidR="00EB5496" w:rsidRDefault="005F7DE0">
            <w:r>
              <w:rPr>
                <w:b/>
              </w:rPr>
              <w:t>Expected result</w:t>
            </w:r>
          </w:p>
        </w:tc>
      </w:tr>
      <w:tr w:rsidR="00EB5496" w14:paraId="3F18E40B" w14:textId="77777777">
        <w:trPr>
          <w:jc w:val="center"/>
        </w:trPr>
        <w:tc>
          <w:tcPr>
            <w:tcW w:w="1461" w:type="dxa"/>
            <w:gridSpan w:val="2"/>
          </w:tcPr>
          <w:p w14:paraId="4E898F09" w14:textId="77777777" w:rsidR="00EB5496" w:rsidRDefault="005F7DE0">
            <w:r>
              <w:t>TC-AUTH-01</w:t>
            </w:r>
          </w:p>
        </w:tc>
        <w:tc>
          <w:tcPr>
            <w:tcW w:w="1461" w:type="dxa"/>
            <w:gridSpan w:val="2"/>
          </w:tcPr>
          <w:p w14:paraId="0E41371F" w14:textId="77777777" w:rsidR="00EB5496" w:rsidRDefault="005F7DE0">
            <w:r>
              <w:t>Valid login and role identification</w:t>
            </w:r>
          </w:p>
        </w:tc>
        <w:tc>
          <w:tcPr>
            <w:tcW w:w="1461" w:type="dxa"/>
            <w:gridSpan w:val="2"/>
          </w:tcPr>
          <w:p w14:paraId="76EC547C" w14:textId="77777777" w:rsidR="00EB5496" w:rsidRDefault="005F7DE0">
            <w:r>
              <w:t>F-001</w:t>
            </w:r>
          </w:p>
        </w:tc>
        <w:tc>
          <w:tcPr>
            <w:tcW w:w="1461" w:type="dxa"/>
            <w:gridSpan w:val="2"/>
          </w:tcPr>
          <w:p w14:paraId="63720A09" w14:textId="77777777" w:rsidR="00EB5496" w:rsidRDefault="005F7DE0">
            <w:r>
              <w:t>Functional / System</w:t>
            </w:r>
          </w:p>
        </w:tc>
        <w:tc>
          <w:tcPr>
            <w:tcW w:w="1461" w:type="dxa"/>
            <w:gridSpan w:val="2"/>
          </w:tcPr>
          <w:p w14:paraId="28F7F82D" w14:textId="77777777" w:rsidR="00EB5496" w:rsidRDefault="005F7DE0">
            <w:r>
              <w:t>High</w:t>
            </w:r>
          </w:p>
        </w:tc>
        <w:tc>
          <w:tcPr>
            <w:tcW w:w="1461" w:type="dxa"/>
            <w:gridSpan w:val="2"/>
          </w:tcPr>
          <w:p w14:paraId="4BF8A852" w14:textId="77777777" w:rsidR="00EB5496" w:rsidRDefault="005F7DE0">
            <w:r>
              <w:t>Valid Administrator, Teacher and Student accounts</w:t>
            </w:r>
          </w:p>
        </w:tc>
        <w:tc>
          <w:tcPr>
            <w:tcW w:w="1461" w:type="dxa"/>
            <w:gridSpan w:val="2"/>
          </w:tcPr>
          <w:p w14:paraId="1D5E20B1" w14:textId="77777777" w:rsidR="00EB5496" w:rsidRDefault="005F7DE0">
            <w:r>
              <w:t>1. Launch system. 2. Enter valid credentials for each role.</w:t>
            </w:r>
          </w:p>
        </w:tc>
      </w:tr>
      <w:tr w:rsidR="00EB5496" w14:paraId="7248902D" w14:textId="77777777">
        <w:trPr>
          <w:jc w:val="center"/>
        </w:trPr>
        <w:tc>
          <w:tcPr>
            <w:tcW w:w="1278" w:type="dxa"/>
            <w:shd w:val="clear" w:color="auto" w:fill="D9EAF7"/>
            <w:vAlign w:val="center"/>
          </w:tcPr>
          <w:p w14:paraId="38F1473F" w14:textId="77777777" w:rsidR="00EB5496" w:rsidRDefault="005F7DE0">
            <w:r>
              <w:rPr>
                <w:b/>
              </w:rPr>
              <w:t>TC ID</w:t>
            </w:r>
          </w:p>
        </w:tc>
        <w:tc>
          <w:tcPr>
            <w:tcW w:w="1278" w:type="dxa"/>
            <w:gridSpan w:val="2"/>
            <w:shd w:val="clear" w:color="auto" w:fill="D9EAF7"/>
            <w:vAlign w:val="center"/>
          </w:tcPr>
          <w:p w14:paraId="1B472025" w14:textId="77777777" w:rsidR="00EB5496" w:rsidRDefault="005F7DE0">
            <w:r>
              <w:rPr>
                <w:b/>
              </w:rPr>
              <w:t>Title</w:t>
            </w:r>
          </w:p>
        </w:tc>
        <w:tc>
          <w:tcPr>
            <w:tcW w:w="1278" w:type="dxa"/>
            <w:gridSpan w:val="2"/>
            <w:shd w:val="clear" w:color="auto" w:fill="D9EAF7"/>
            <w:vAlign w:val="center"/>
          </w:tcPr>
          <w:p w14:paraId="12A8E045" w14:textId="77777777" w:rsidR="00EB5496" w:rsidRDefault="005F7DE0">
            <w:r>
              <w:rPr>
                <w:b/>
              </w:rPr>
              <w:t>Requirement(s)</w:t>
            </w:r>
          </w:p>
        </w:tc>
        <w:tc>
          <w:tcPr>
            <w:tcW w:w="1278" w:type="dxa"/>
            <w:gridSpan w:val="2"/>
            <w:shd w:val="clear" w:color="auto" w:fill="D9EAF7"/>
            <w:vAlign w:val="center"/>
          </w:tcPr>
          <w:p w14:paraId="73B06CB6" w14:textId="77777777" w:rsidR="00EB5496" w:rsidRDefault="005F7DE0">
            <w:r>
              <w:rPr>
                <w:b/>
              </w:rPr>
              <w:t>Type</w:t>
            </w:r>
          </w:p>
        </w:tc>
        <w:tc>
          <w:tcPr>
            <w:tcW w:w="1278" w:type="dxa"/>
            <w:gridSpan w:val="2"/>
            <w:shd w:val="clear" w:color="auto" w:fill="D9EAF7"/>
            <w:vAlign w:val="center"/>
          </w:tcPr>
          <w:p w14:paraId="5247846B" w14:textId="77777777" w:rsidR="00EB5496" w:rsidRDefault="005F7DE0">
            <w:r>
              <w:rPr>
                <w:b/>
              </w:rPr>
              <w:t>Priority</w:t>
            </w:r>
          </w:p>
        </w:tc>
        <w:tc>
          <w:tcPr>
            <w:tcW w:w="1278" w:type="dxa"/>
            <w:gridSpan w:val="2"/>
            <w:shd w:val="clear" w:color="auto" w:fill="D9EAF7"/>
            <w:vAlign w:val="center"/>
          </w:tcPr>
          <w:p w14:paraId="1CAFD1EB" w14:textId="77777777" w:rsidR="00EB5496" w:rsidRDefault="005F7DE0">
            <w:r>
              <w:rPr>
                <w:b/>
              </w:rPr>
              <w:t>Preconditions / Data</w:t>
            </w:r>
          </w:p>
        </w:tc>
        <w:tc>
          <w:tcPr>
            <w:tcW w:w="1278" w:type="dxa"/>
            <w:gridSpan w:val="2"/>
            <w:shd w:val="clear" w:color="auto" w:fill="D9EAF7"/>
            <w:vAlign w:val="center"/>
          </w:tcPr>
          <w:p w14:paraId="2014DE11" w14:textId="77777777" w:rsidR="00EB5496" w:rsidRDefault="005F7DE0">
            <w:r>
              <w:rPr>
                <w:b/>
              </w:rPr>
              <w:t>Steps</w:t>
            </w:r>
          </w:p>
        </w:tc>
        <w:tc>
          <w:tcPr>
            <w:tcW w:w="1278" w:type="dxa"/>
            <w:shd w:val="clear" w:color="auto" w:fill="D9EAF7"/>
            <w:vAlign w:val="center"/>
          </w:tcPr>
          <w:p w14:paraId="5B9806C5" w14:textId="77777777" w:rsidR="00EB5496" w:rsidRDefault="005F7DE0">
            <w:r>
              <w:rPr>
                <w:b/>
              </w:rPr>
              <w:t>Expected result</w:t>
            </w:r>
          </w:p>
        </w:tc>
      </w:tr>
      <w:tr w:rsidR="00EB5496" w14:paraId="4116A4BB" w14:textId="77777777">
        <w:trPr>
          <w:jc w:val="center"/>
        </w:trPr>
        <w:tc>
          <w:tcPr>
            <w:tcW w:w="1278" w:type="dxa"/>
          </w:tcPr>
          <w:p w14:paraId="64CFFBAB" w14:textId="77777777" w:rsidR="00EB5496" w:rsidRDefault="005F7DE0">
            <w:r>
              <w:t>TC-AUTH-01</w:t>
            </w:r>
          </w:p>
        </w:tc>
        <w:tc>
          <w:tcPr>
            <w:tcW w:w="1278" w:type="dxa"/>
            <w:gridSpan w:val="2"/>
          </w:tcPr>
          <w:p w14:paraId="19F6A990" w14:textId="77777777" w:rsidR="00EB5496" w:rsidRDefault="005F7DE0">
            <w:r>
              <w:t>Valid login and role identification</w:t>
            </w:r>
          </w:p>
        </w:tc>
        <w:tc>
          <w:tcPr>
            <w:tcW w:w="1278" w:type="dxa"/>
            <w:gridSpan w:val="2"/>
          </w:tcPr>
          <w:p w14:paraId="26D3B602" w14:textId="77777777" w:rsidR="00EB5496" w:rsidRDefault="005F7DE0">
            <w:r>
              <w:t>F-001</w:t>
            </w:r>
          </w:p>
        </w:tc>
        <w:tc>
          <w:tcPr>
            <w:tcW w:w="1278" w:type="dxa"/>
            <w:gridSpan w:val="2"/>
          </w:tcPr>
          <w:p w14:paraId="22FA2326" w14:textId="77777777" w:rsidR="00EB5496" w:rsidRDefault="005F7DE0">
            <w:r>
              <w:t>Functional / System</w:t>
            </w:r>
          </w:p>
        </w:tc>
        <w:tc>
          <w:tcPr>
            <w:tcW w:w="1278" w:type="dxa"/>
            <w:gridSpan w:val="2"/>
          </w:tcPr>
          <w:p w14:paraId="71233A06" w14:textId="77777777" w:rsidR="00EB5496" w:rsidRDefault="005F7DE0">
            <w:r>
              <w:t>High</w:t>
            </w:r>
          </w:p>
        </w:tc>
        <w:tc>
          <w:tcPr>
            <w:tcW w:w="1278" w:type="dxa"/>
            <w:gridSpan w:val="2"/>
          </w:tcPr>
          <w:p w14:paraId="6F75F47C" w14:textId="77777777" w:rsidR="00EB5496" w:rsidRDefault="005F7DE0">
            <w:r>
              <w:t>Valid Administrator, Teacher and Student accounts</w:t>
            </w:r>
          </w:p>
        </w:tc>
        <w:tc>
          <w:tcPr>
            <w:tcW w:w="1278" w:type="dxa"/>
            <w:gridSpan w:val="2"/>
          </w:tcPr>
          <w:p w14:paraId="1B312013" w14:textId="77777777" w:rsidR="00EB5496" w:rsidRDefault="005F7DE0">
            <w:r>
              <w:t>1. Launch system. 2. Enter valid credentials for each role.</w:t>
            </w:r>
          </w:p>
        </w:tc>
        <w:tc>
          <w:tcPr>
            <w:tcW w:w="1278" w:type="dxa"/>
          </w:tcPr>
          <w:p w14:paraId="46A84973" w14:textId="77777777" w:rsidR="00EB5496" w:rsidRDefault="005F7DE0">
            <w:r>
              <w:t>Correct role is identified and the appropriate menu is displayed.</w:t>
            </w:r>
          </w:p>
        </w:tc>
      </w:tr>
      <w:tr w:rsidR="00EB5496" w14:paraId="14287802" w14:textId="77777777">
        <w:trPr>
          <w:jc w:val="center"/>
        </w:trPr>
        <w:tc>
          <w:tcPr>
            <w:tcW w:w="1278" w:type="dxa"/>
          </w:tcPr>
          <w:p w14:paraId="1CBA7F9D" w14:textId="77777777" w:rsidR="00EB5496" w:rsidRDefault="005F7DE0">
            <w:r>
              <w:t>TC-AUTH-02</w:t>
            </w:r>
          </w:p>
        </w:tc>
        <w:tc>
          <w:tcPr>
            <w:tcW w:w="1278" w:type="dxa"/>
            <w:gridSpan w:val="2"/>
          </w:tcPr>
          <w:p w14:paraId="39BE702B" w14:textId="77777777" w:rsidR="00EB5496" w:rsidRDefault="005F7DE0">
            <w:r>
              <w:t>Account locks after three failed attempts</w:t>
            </w:r>
          </w:p>
        </w:tc>
        <w:tc>
          <w:tcPr>
            <w:tcW w:w="1278" w:type="dxa"/>
            <w:gridSpan w:val="2"/>
          </w:tcPr>
          <w:p w14:paraId="59E1FC0F" w14:textId="77777777" w:rsidR="00EB5496" w:rsidRDefault="005F7DE0">
            <w:r>
              <w:t>F-002</w:t>
            </w:r>
          </w:p>
        </w:tc>
        <w:tc>
          <w:tcPr>
            <w:tcW w:w="1278" w:type="dxa"/>
            <w:gridSpan w:val="2"/>
          </w:tcPr>
          <w:p w14:paraId="4D8FAE81" w14:textId="77777777" w:rsidR="00EB5496" w:rsidRDefault="005F7DE0">
            <w:r>
              <w:t>Security / Boundary</w:t>
            </w:r>
          </w:p>
        </w:tc>
        <w:tc>
          <w:tcPr>
            <w:tcW w:w="1278" w:type="dxa"/>
            <w:gridSpan w:val="2"/>
          </w:tcPr>
          <w:p w14:paraId="1C2669A6" w14:textId="77777777" w:rsidR="00EB5496" w:rsidRDefault="005F7DE0">
            <w:r>
              <w:t>High</w:t>
            </w:r>
          </w:p>
        </w:tc>
        <w:tc>
          <w:tcPr>
            <w:tcW w:w="1278" w:type="dxa"/>
            <w:gridSpan w:val="2"/>
          </w:tcPr>
          <w:p w14:paraId="08AFD688" w14:textId="77777777" w:rsidR="00EB5496" w:rsidRDefault="005F7DE0">
            <w:r>
              <w:t>Active account</w:t>
            </w:r>
          </w:p>
        </w:tc>
        <w:tc>
          <w:tcPr>
            <w:tcW w:w="1278" w:type="dxa"/>
            <w:gridSpan w:val="2"/>
          </w:tcPr>
          <w:p w14:paraId="5CC5CEFC" w14:textId="77777777" w:rsidR="00EB5496" w:rsidRDefault="005F7DE0">
            <w:r>
              <w:t>1. Enter an incorrect password three times.</w:t>
            </w:r>
          </w:p>
        </w:tc>
        <w:tc>
          <w:tcPr>
            <w:tcW w:w="1278" w:type="dxa"/>
          </w:tcPr>
          <w:p w14:paraId="2BA28080" w14:textId="77777777" w:rsidR="00EB5496" w:rsidRDefault="005F7DE0">
            <w:r>
              <w:t xml:space="preserve">Account is locked according to </w:t>
            </w:r>
            <w:r>
              <w:lastRenderedPageBreak/>
              <w:t>the SRS and further login is blocked.</w:t>
            </w:r>
          </w:p>
        </w:tc>
      </w:tr>
      <w:tr w:rsidR="00EB5496" w14:paraId="04C50F8C" w14:textId="77777777">
        <w:trPr>
          <w:jc w:val="center"/>
        </w:trPr>
        <w:tc>
          <w:tcPr>
            <w:tcW w:w="1278" w:type="dxa"/>
          </w:tcPr>
          <w:p w14:paraId="6F909F78" w14:textId="77777777" w:rsidR="00EB5496" w:rsidRDefault="005F7DE0">
            <w:r>
              <w:lastRenderedPageBreak/>
              <w:t>TC-AUTH-03</w:t>
            </w:r>
          </w:p>
        </w:tc>
        <w:tc>
          <w:tcPr>
            <w:tcW w:w="1278" w:type="dxa"/>
            <w:gridSpan w:val="2"/>
          </w:tcPr>
          <w:p w14:paraId="1A42A805" w14:textId="77777777" w:rsidR="00EB5496" w:rsidRDefault="005F7DE0">
            <w:r>
              <w:t>Automatic logout after 5 minutes inactivity</w:t>
            </w:r>
          </w:p>
        </w:tc>
        <w:tc>
          <w:tcPr>
            <w:tcW w:w="1278" w:type="dxa"/>
            <w:gridSpan w:val="2"/>
          </w:tcPr>
          <w:p w14:paraId="0A34912D" w14:textId="77777777" w:rsidR="00EB5496" w:rsidRDefault="005F7DE0">
            <w:r>
              <w:t>F-003</w:t>
            </w:r>
          </w:p>
        </w:tc>
        <w:tc>
          <w:tcPr>
            <w:tcW w:w="1278" w:type="dxa"/>
            <w:gridSpan w:val="2"/>
          </w:tcPr>
          <w:p w14:paraId="1DB21828" w14:textId="77777777" w:rsidR="00EB5496" w:rsidRDefault="005F7DE0">
            <w:r>
              <w:t>Security / System</w:t>
            </w:r>
          </w:p>
        </w:tc>
        <w:tc>
          <w:tcPr>
            <w:tcW w:w="1278" w:type="dxa"/>
            <w:gridSpan w:val="2"/>
          </w:tcPr>
          <w:p w14:paraId="545581D5" w14:textId="77777777" w:rsidR="00EB5496" w:rsidRDefault="005F7DE0">
            <w:r>
              <w:t>Medium</w:t>
            </w:r>
          </w:p>
        </w:tc>
        <w:tc>
          <w:tcPr>
            <w:tcW w:w="1278" w:type="dxa"/>
            <w:gridSpan w:val="2"/>
          </w:tcPr>
          <w:p w14:paraId="6F62B745" w14:textId="77777777" w:rsidR="00EB5496" w:rsidRDefault="005F7DE0">
            <w:r>
              <w:t>Authenticated session</w:t>
            </w:r>
          </w:p>
        </w:tc>
        <w:tc>
          <w:tcPr>
            <w:tcW w:w="1278" w:type="dxa"/>
            <w:gridSpan w:val="2"/>
          </w:tcPr>
          <w:p w14:paraId="391DCBAD" w14:textId="77777777" w:rsidR="00EB5496" w:rsidRDefault="005F7DE0">
            <w:r>
              <w:t>1. Log in. 2. Leave the session inactive for 5 minutes.</w:t>
            </w:r>
          </w:p>
        </w:tc>
        <w:tc>
          <w:tcPr>
            <w:tcW w:w="1278" w:type="dxa"/>
          </w:tcPr>
          <w:p w14:paraId="471B7E32" w14:textId="77777777" w:rsidR="00EB5496" w:rsidRDefault="005F7DE0">
            <w:r>
              <w:t>Session expires and user must authenticate again.</w:t>
            </w:r>
          </w:p>
        </w:tc>
      </w:tr>
      <w:tr w:rsidR="00EB5496" w14:paraId="07446B6A" w14:textId="77777777">
        <w:trPr>
          <w:jc w:val="center"/>
        </w:trPr>
        <w:tc>
          <w:tcPr>
            <w:tcW w:w="1278" w:type="dxa"/>
          </w:tcPr>
          <w:p w14:paraId="16F216FF" w14:textId="77777777" w:rsidR="00EB5496" w:rsidRDefault="005F7DE0">
            <w:r>
              <w:t>TC-AUTH-04</w:t>
            </w:r>
          </w:p>
        </w:tc>
        <w:tc>
          <w:tcPr>
            <w:tcW w:w="1278" w:type="dxa"/>
            <w:gridSpan w:val="2"/>
          </w:tcPr>
          <w:p w14:paraId="606903C2" w14:textId="77777777" w:rsidR="00EB5496" w:rsidRDefault="005F7DE0">
            <w:r>
              <w:t>Password change validation</w:t>
            </w:r>
          </w:p>
        </w:tc>
        <w:tc>
          <w:tcPr>
            <w:tcW w:w="1278" w:type="dxa"/>
            <w:gridSpan w:val="2"/>
          </w:tcPr>
          <w:p w14:paraId="37C2227D" w14:textId="77777777" w:rsidR="00EB5496" w:rsidRDefault="005F7DE0">
            <w:r>
              <w:t>F-004</w:t>
            </w:r>
          </w:p>
        </w:tc>
        <w:tc>
          <w:tcPr>
            <w:tcW w:w="1278" w:type="dxa"/>
            <w:gridSpan w:val="2"/>
          </w:tcPr>
          <w:p w14:paraId="2DB1D64D" w14:textId="77777777" w:rsidR="00EB5496" w:rsidRDefault="005F7DE0">
            <w:r>
              <w:t>Functional / Negative</w:t>
            </w:r>
          </w:p>
        </w:tc>
        <w:tc>
          <w:tcPr>
            <w:tcW w:w="1278" w:type="dxa"/>
            <w:gridSpan w:val="2"/>
          </w:tcPr>
          <w:p w14:paraId="1A7706FD" w14:textId="77777777" w:rsidR="00EB5496" w:rsidRDefault="005F7DE0">
            <w:r>
              <w:t>High</w:t>
            </w:r>
          </w:p>
        </w:tc>
        <w:tc>
          <w:tcPr>
            <w:tcW w:w="1278" w:type="dxa"/>
            <w:gridSpan w:val="2"/>
          </w:tcPr>
          <w:p w14:paraId="6353E888" w14:textId="77777777" w:rsidR="00EB5496" w:rsidRDefault="005F7DE0">
            <w:r>
              <w:t>Authenticated user</w:t>
            </w:r>
          </w:p>
        </w:tc>
        <w:tc>
          <w:tcPr>
            <w:tcW w:w="1278" w:type="dxa"/>
            <w:gridSpan w:val="2"/>
          </w:tcPr>
          <w:p w14:paraId="250C9455" w14:textId="77777777" w:rsidR="00EB5496" w:rsidRDefault="005F7DE0">
            <w:r>
              <w:t>1. Try passwords below 8 characters or without a letter/digit. 2. Try a valid password.</w:t>
            </w:r>
          </w:p>
        </w:tc>
        <w:tc>
          <w:tcPr>
            <w:tcW w:w="1278" w:type="dxa"/>
          </w:tcPr>
          <w:p w14:paraId="6EA33C12" w14:textId="77777777" w:rsidR="00EB5496" w:rsidRDefault="005F7DE0">
            <w:r>
              <w:t>Invalid passwords are rejected; valid password is accepted.</w:t>
            </w:r>
          </w:p>
        </w:tc>
      </w:tr>
      <w:tr w:rsidR="00EB5496" w14:paraId="39E1D988" w14:textId="77777777">
        <w:trPr>
          <w:jc w:val="center"/>
        </w:trPr>
        <w:tc>
          <w:tcPr>
            <w:tcW w:w="1278" w:type="dxa"/>
          </w:tcPr>
          <w:p w14:paraId="66D97222" w14:textId="77777777" w:rsidR="00EB5496" w:rsidRDefault="005F7DE0">
            <w:r>
              <w:t>TC-STU-01</w:t>
            </w:r>
          </w:p>
        </w:tc>
        <w:tc>
          <w:tcPr>
            <w:tcW w:w="1278" w:type="dxa"/>
            <w:gridSpan w:val="2"/>
          </w:tcPr>
          <w:p w14:paraId="3EFC7E22" w14:textId="77777777" w:rsidR="00EB5496" w:rsidRDefault="005F7DE0">
            <w:r>
              <w:t>Add student record</w:t>
            </w:r>
          </w:p>
        </w:tc>
        <w:tc>
          <w:tcPr>
            <w:tcW w:w="1278" w:type="dxa"/>
            <w:gridSpan w:val="2"/>
          </w:tcPr>
          <w:p w14:paraId="777FBAE3" w14:textId="77777777" w:rsidR="00EB5496" w:rsidRDefault="005F7DE0">
            <w:r>
              <w:t>F-010</w:t>
            </w:r>
          </w:p>
        </w:tc>
        <w:tc>
          <w:tcPr>
            <w:tcW w:w="1278" w:type="dxa"/>
            <w:gridSpan w:val="2"/>
          </w:tcPr>
          <w:p w14:paraId="7A317CD0" w14:textId="77777777" w:rsidR="00EB5496" w:rsidRDefault="005F7DE0">
            <w:r>
              <w:t>Functional / System</w:t>
            </w:r>
          </w:p>
        </w:tc>
        <w:tc>
          <w:tcPr>
            <w:tcW w:w="1278" w:type="dxa"/>
            <w:gridSpan w:val="2"/>
          </w:tcPr>
          <w:p w14:paraId="578E3C8F" w14:textId="77777777" w:rsidR="00EB5496" w:rsidRDefault="005F7DE0">
            <w:r>
              <w:t>High</w:t>
            </w:r>
          </w:p>
        </w:tc>
        <w:tc>
          <w:tcPr>
            <w:tcW w:w="1278" w:type="dxa"/>
            <w:gridSpan w:val="2"/>
          </w:tcPr>
          <w:p w14:paraId="06B623AD" w14:textId="77777777" w:rsidR="00EB5496" w:rsidRDefault="005F7DE0">
            <w:r>
              <w:t>Valid new student data</w:t>
            </w:r>
          </w:p>
        </w:tc>
        <w:tc>
          <w:tcPr>
            <w:tcW w:w="1278" w:type="dxa"/>
            <w:gridSpan w:val="2"/>
          </w:tcPr>
          <w:p w14:paraId="148362A4" w14:textId="77777777" w:rsidR="00EB5496" w:rsidRDefault="005F7DE0">
            <w:r>
              <w:t>1. Add a student with a unique roll number.</w:t>
            </w:r>
          </w:p>
        </w:tc>
        <w:tc>
          <w:tcPr>
            <w:tcW w:w="1278" w:type="dxa"/>
          </w:tcPr>
          <w:p w14:paraId="0F6BE94D" w14:textId="77777777" w:rsidR="00EB5496" w:rsidRDefault="005F7DE0">
            <w:r>
              <w:t>Record is created and persisted.</w:t>
            </w:r>
          </w:p>
        </w:tc>
      </w:tr>
      <w:tr w:rsidR="00EB5496" w14:paraId="63368CBB" w14:textId="77777777">
        <w:trPr>
          <w:jc w:val="center"/>
        </w:trPr>
        <w:tc>
          <w:tcPr>
            <w:tcW w:w="1278" w:type="dxa"/>
          </w:tcPr>
          <w:p w14:paraId="286316D7" w14:textId="77777777" w:rsidR="00EB5496" w:rsidRDefault="005F7DE0">
            <w:r>
              <w:t>TC-STU-02</w:t>
            </w:r>
          </w:p>
        </w:tc>
        <w:tc>
          <w:tcPr>
            <w:tcW w:w="1278" w:type="dxa"/>
            <w:gridSpan w:val="2"/>
          </w:tcPr>
          <w:p w14:paraId="7C70072D" w14:textId="77777777" w:rsidR="00EB5496" w:rsidRDefault="005F7DE0">
            <w:r>
              <w:t>Duplicate roll number rejected</w:t>
            </w:r>
          </w:p>
        </w:tc>
        <w:tc>
          <w:tcPr>
            <w:tcW w:w="1278" w:type="dxa"/>
            <w:gridSpan w:val="2"/>
          </w:tcPr>
          <w:p w14:paraId="70D037B7" w14:textId="77777777" w:rsidR="00EB5496" w:rsidRDefault="005F7DE0">
            <w:r>
              <w:t>F-011</w:t>
            </w:r>
          </w:p>
        </w:tc>
        <w:tc>
          <w:tcPr>
            <w:tcW w:w="1278" w:type="dxa"/>
            <w:gridSpan w:val="2"/>
          </w:tcPr>
          <w:p w14:paraId="7EF656BF" w14:textId="77777777" w:rsidR="00EB5496" w:rsidRDefault="005F7DE0">
            <w:r>
              <w:t>Negative / Boundary</w:t>
            </w:r>
          </w:p>
        </w:tc>
        <w:tc>
          <w:tcPr>
            <w:tcW w:w="1278" w:type="dxa"/>
            <w:gridSpan w:val="2"/>
          </w:tcPr>
          <w:p w14:paraId="4B6AD38C" w14:textId="77777777" w:rsidR="00EB5496" w:rsidRDefault="005F7DE0">
            <w:r>
              <w:t>High</w:t>
            </w:r>
          </w:p>
        </w:tc>
        <w:tc>
          <w:tcPr>
            <w:tcW w:w="1278" w:type="dxa"/>
            <w:gridSpan w:val="2"/>
          </w:tcPr>
          <w:p w14:paraId="5C428CEE" w14:textId="77777777" w:rsidR="00EB5496" w:rsidRDefault="005F7DE0">
            <w:r>
              <w:t>Existing student</w:t>
            </w:r>
          </w:p>
        </w:tc>
        <w:tc>
          <w:tcPr>
            <w:tcW w:w="1278" w:type="dxa"/>
            <w:gridSpan w:val="2"/>
          </w:tcPr>
          <w:p w14:paraId="002575F5" w14:textId="77777777" w:rsidR="00EB5496" w:rsidRDefault="005F7DE0">
            <w:r>
              <w:t>1. Add another record with the same roll number.</w:t>
            </w:r>
          </w:p>
        </w:tc>
        <w:tc>
          <w:tcPr>
            <w:tcW w:w="1278" w:type="dxa"/>
          </w:tcPr>
          <w:p w14:paraId="382AF645" w14:textId="77777777" w:rsidR="00EB5496" w:rsidRDefault="005F7DE0">
            <w:r>
              <w:t>System rejects the duplicate and existing record remains unchanged.</w:t>
            </w:r>
          </w:p>
        </w:tc>
      </w:tr>
      <w:tr w:rsidR="00EB5496" w14:paraId="345A0B5B" w14:textId="77777777">
        <w:trPr>
          <w:jc w:val="center"/>
        </w:trPr>
        <w:tc>
          <w:tcPr>
            <w:tcW w:w="1278" w:type="dxa"/>
          </w:tcPr>
          <w:p w14:paraId="3EC1DE17" w14:textId="77777777" w:rsidR="00EB5496" w:rsidRDefault="005F7DE0">
            <w:r>
              <w:t>TC-STU-03</w:t>
            </w:r>
          </w:p>
        </w:tc>
        <w:tc>
          <w:tcPr>
            <w:tcW w:w="1278" w:type="dxa"/>
            <w:gridSpan w:val="2"/>
          </w:tcPr>
          <w:p w14:paraId="2E71F15F" w14:textId="77777777" w:rsidR="00EB5496" w:rsidRDefault="005F7DE0">
            <w:r>
              <w:t>Update student record</w:t>
            </w:r>
          </w:p>
        </w:tc>
        <w:tc>
          <w:tcPr>
            <w:tcW w:w="1278" w:type="dxa"/>
            <w:gridSpan w:val="2"/>
          </w:tcPr>
          <w:p w14:paraId="64459B42" w14:textId="77777777" w:rsidR="00EB5496" w:rsidRDefault="005F7DE0">
            <w:r>
              <w:t>F-012</w:t>
            </w:r>
          </w:p>
        </w:tc>
        <w:tc>
          <w:tcPr>
            <w:tcW w:w="1278" w:type="dxa"/>
            <w:gridSpan w:val="2"/>
          </w:tcPr>
          <w:p w14:paraId="5D621355" w14:textId="77777777" w:rsidR="00EB5496" w:rsidRDefault="005F7DE0">
            <w:r>
              <w:t>Functional / System</w:t>
            </w:r>
          </w:p>
        </w:tc>
        <w:tc>
          <w:tcPr>
            <w:tcW w:w="1278" w:type="dxa"/>
            <w:gridSpan w:val="2"/>
          </w:tcPr>
          <w:p w14:paraId="168C9459" w14:textId="77777777" w:rsidR="00EB5496" w:rsidRDefault="005F7DE0">
            <w:r>
              <w:t>High</w:t>
            </w:r>
          </w:p>
        </w:tc>
        <w:tc>
          <w:tcPr>
            <w:tcW w:w="1278" w:type="dxa"/>
            <w:gridSpan w:val="2"/>
          </w:tcPr>
          <w:p w14:paraId="2A23E676" w14:textId="77777777" w:rsidR="00EB5496" w:rsidRDefault="005F7DE0">
            <w:r>
              <w:t>Existing student</w:t>
            </w:r>
          </w:p>
        </w:tc>
        <w:tc>
          <w:tcPr>
            <w:tcW w:w="1278" w:type="dxa"/>
            <w:gridSpan w:val="2"/>
          </w:tcPr>
          <w:p w14:paraId="3E4D0553" w14:textId="77777777" w:rsidR="00EB5496" w:rsidRDefault="005F7DE0">
            <w:r>
              <w:t>1. Update editable fields. 2. Attempt to change roll number.</w:t>
            </w:r>
          </w:p>
        </w:tc>
        <w:tc>
          <w:tcPr>
            <w:tcW w:w="1278" w:type="dxa"/>
          </w:tcPr>
          <w:p w14:paraId="2BD20D6E" w14:textId="77777777" w:rsidR="00EB5496" w:rsidRDefault="005F7DE0">
            <w:r>
              <w:t>Editable fields update; roll number remains protected.</w:t>
            </w:r>
          </w:p>
        </w:tc>
      </w:tr>
      <w:tr w:rsidR="00EB5496" w14:paraId="0BD4CB95" w14:textId="77777777">
        <w:trPr>
          <w:jc w:val="center"/>
        </w:trPr>
        <w:tc>
          <w:tcPr>
            <w:tcW w:w="1278" w:type="dxa"/>
          </w:tcPr>
          <w:p w14:paraId="7D726617" w14:textId="77777777" w:rsidR="00EB5496" w:rsidRDefault="005F7DE0">
            <w:r>
              <w:t>TC-STU-04</w:t>
            </w:r>
          </w:p>
        </w:tc>
        <w:tc>
          <w:tcPr>
            <w:tcW w:w="1278" w:type="dxa"/>
            <w:gridSpan w:val="2"/>
          </w:tcPr>
          <w:p w14:paraId="28C37DDD" w14:textId="77777777" w:rsidR="00EB5496" w:rsidRDefault="005F7DE0">
            <w:r>
              <w:t>Delete student after confirmation</w:t>
            </w:r>
          </w:p>
        </w:tc>
        <w:tc>
          <w:tcPr>
            <w:tcW w:w="1278" w:type="dxa"/>
            <w:gridSpan w:val="2"/>
          </w:tcPr>
          <w:p w14:paraId="6EC04459" w14:textId="77777777" w:rsidR="00EB5496" w:rsidRDefault="005F7DE0">
            <w:r>
              <w:t>F-013</w:t>
            </w:r>
          </w:p>
        </w:tc>
        <w:tc>
          <w:tcPr>
            <w:tcW w:w="1278" w:type="dxa"/>
            <w:gridSpan w:val="2"/>
          </w:tcPr>
          <w:p w14:paraId="610B0BF5" w14:textId="77777777" w:rsidR="00EB5496" w:rsidRDefault="005F7DE0">
            <w:r>
              <w:t>Functional / System</w:t>
            </w:r>
          </w:p>
        </w:tc>
        <w:tc>
          <w:tcPr>
            <w:tcW w:w="1278" w:type="dxa"/>
            <w:gridSpan w:val="2"/>
          </w:tcPr>
          <w:p w14:paraId="7FD69921" w14:textId="77777777" w:rsidR="00EB5496" w:rsidRDefault="005F7DE0">
            <w:r>
              <w:t>High</w:t>
            </w:r>
          </w:p>
        </w:tc>
        <w:tc>
          <w:tcPr>
            <w:tcW w:w="1278" w:type="dxa"/>
            <w:gridSpan w:val="2"/>
          </w:tcPr>
          <w:p w14:paraId="66BD931A" w14:textId="77777777" w:rsidR="00EB5496" w:rsidRDefault="005F7DE0">
            <w:r>
              <w:t>Existing student</w:t>
            </w:r>
          </w:p>
        </w:tc>
        <w:tc>
          <w:tcPr>
            <w:tcW w:w="1278" w:type="dxa"/>
            <w:gridSpan w:val="2"/>
          </w:tcPr>
          <w:p w14:paraId="11C14010" w14:textId="77777777" w:rsidR="00EB5496" w:rsidRDefault="005F7DE0">
            <w:r>
              <w:t>1. Delete a record. 2. Test cancel and confirm paths.</w:t>
            </w:r>
          </w:p>
        </w:tc>
        <w:tc>
          <w:tcPr>
            <w:tcW w:w="1278" w:type="dxa"/>
          </w:tcPr>
          <w:p w14:paraId="3DC363B4" w14:textId="77777777" w:rsidR="00EB5496" w:rsidRDefault="005F7DE0">
            <w:r>
              <w:t>Cancel keeps the record; confirmation removes it.</w:t>
            </w:r>
          </w:p>
        </w:tc>
      </w:tr>
      <w:tr w:rsidR="00EB5496" w14:paraId="46F039B8" w14:textId="77777777">
        <w:trPr>
          <w:jc w:val="center"/>
        </w:trPr>
        <w:tc>
          <w:tcPr>
            <w:tcW w:w="1278" w:type="dxa"/>
          </w:tcPr>
          <w:p w14:paraId="7D92C8C6" w14:textId="77777777" w:rsidR="00EB5496" w:rsidRDefault="005F7DE0">
            <w:r>
              <w:t>TC-STU-05</w:t>
            </w:r>
          </w:p>
        </w:tc>
        <w:tc>
          <w:tcPr>
            <w:tcW w:w="1278" w:type="dxa"/>
            <w:gridSpan w:val="2"/>
          </w:tcPr>
          <w:p w14:paraId="032D563C" w14:textId="77777777" w:rsidR="00EB5496" w:rsidRDefault="005F7DE0">
            <w:r>
              <w:t>Search student</w:t>
            </w:r>
          </w:p>
        </w:tc>
        <w:tc>
          <w:tcPr>
            <w:tcW w:w="1278" w:type="dxa"/>
            <w:gridSpan w:val="2"/>
          </w:tcPr>
          <w:p w14:paraId="7D51EA79" w14:textId="77777777" w:rsidR="00EB5496" w:rsidRDefault="005F7DE0">
            <w:r>
              <w:t>F-014</w:t>
            </w:r>
          </w:p>
        </w:tc>
        <w:tc>
          <w:tcPr>
            <w:tcW w:w="1278" w:type="dxa"/>
            <w:gridSpan w:val="2"/>
          </w:tcPr>
          <w:p w14:paraId="4A9D2A61" w14:textId="77777777" w:rsidR="00EB5496" w:rsidRDefault="005F7DE0">
            <w:r>
              <w:t>Functional / System</w:t>
            </w:r>
          </w:p>
        </w:tc>
        <w:tc>
          <w:tcPr>
            <w:tcW w:w="1278" w:type="dxa"/>
            <w:gridSpan w:val="2"/>
          </w:tcPr>
          <w:p w14:paraId="0A6FB6EA" w14:textId="77777777" w:rsidR="00EB5496" w:rsidRDefault="005F7DE0">
            <w:r>
              <w:t>High</w:t>
            </w:r>
          </w:p>
        </w:tc>
        <w:tc>
          <w:tcPr>
            <w:tcW w:w="1278" w:type="dxa"/>
            <w:gridSpan w:val="2"/>
          </w:tcPr>
          <w:p w14:paraId="7AC8E328" w14:textId="77777777" w:rsidR="00EB5496" w:rsidRDefault="005F7DE0">
            <w:r>
              <w:t>Student dataset</w:t>
            </w:r>
          </w:p>
        </w:tc>
        <w:tc>
          <w:tcPr>
            <w:tcW w:w="1278" w:type="dxa"/>
            <w:gridSpan w:val="2"/>
          </w:tcPr>
          <w:p w14:paraId="07BF5F8F" w14:textId="77777777" w:rsidR="00EB5496" w:rsidRDefault="005F7DE0">
            <w:r>
              <w:t>1. Search exact roll number. 2. Search partial case-insensitive name.</w:t>
            </w:r>
          </w:p>
        </w:tc>
        <w:tc>
          <w:tcPr>
            <w:tcW w:w="1278" w:type="dxa"/>
          </w:tcPr>
          <w:p w14:paraId="53C1A553" w14:textId="77777777" w:rsidR="00EB5496" w:rsidRDefault="005F7DE0">
            <w:r>
              <w:t>Correct matching records are returned.</w:t>
            </w:r>
          </w:p>
        </w:tc>
      </w:tr>
      <w:tr w:rsidR="00EB5496" w14:paraId="6B8FAEE5" w14:textId="77777777">
        <w:trPr>
          <w:jc w:val="center"/>
        </w:trPr>
        <w:tc>
          <w:tcPr>
            <w:tcW w:w="1278" w:type="dxa"/>
          </w:tcPr>
          <w:p w14:paraId="08E31626" w14:textId="77777777" w:rsidR="00EB5496" w:rsidRDefault="005F7DE0">
            <w:r>
              <w:t>TC-STU-06</w:t>
            </w:r>
          </w:p>
        </w:tc>
        <w:tc>
          <w:tcPr>
            <w:tcW w:w="1278" w:type="dxa"/>
            <w:gridSpan w:val="2"/>
          </w:tcPr>
          <w:p w14:paraId="0AD55C2A" w14:textId="77777777" w:rsidR="00EB5496" w:rsidRDefault="005F7DE0">
            <w:r>
              <w:t>Student list sorted by roll number</w:t>
            </w:r>
          </w:p>
        </w:tc>
        <w:tc>
          <w:tcPr>
            <w:tcW w:w="1278" w:type="dxa"/>
            <w:gridSpan w:val="2"/>
          </w:tcPr>
          <w:p w14:paraId="363D7F1D" w14:textId="77777777" w:rsidR="00EB5496" w:rsidRDefault="005F7DE0">
            <w:r>
              <w:t>F-015</w:t>
            </w:r>
          </w:p>
        </w:tc>
        <w:tc>
          <w:tcPr>
            <w:tcW w:w="1278" w:type="dxa"/>
            <w:gridSpan w:val="2"/>
          </w:tcPr>
          <w:p w14:paraId="70425CCA" w14:textId="77777777" w:rsidR="00EB5496" w:rsidRDefault="005F7DE0">
            <w:r>
              <w:t>Functional</w:t>
            </w:r>
          </w:p>
        </w:tc>
        <w:tc>
          <w:tcPr>
            <w:tcW w:w="1278" w:type="dxa"/>
            <w:gridSpan w:val="2"/>
          </w:tcPr>
          <w:p w14:paraId="3CEEA8BE" w14:textId="77777777" w:rsidR="00EB5496" w:rsidRDefault="005F7DE0">
            <w:r>
              <w:t>Medium</w:t>
            </w:r>
          </w:p>
        </w:tc>
        <w:tc>
          <w:tcPr>
            <w:tcW w:w="1278" w:type="dxa"/>
            <w:gridSpan w:val="2"/>
          </w:tcPr>
          <w:p w14:paraId="2ACC6880" w14:textId="77777777" w:rsidR="00EB5496" w:rsidRDefault="005F7DE0">
            <w:r>
              <w:t>Several students with unsorted input</w:t>
            </w:r>
          </w:p>
        </w:tc>
        <w:tc>
          <w:tcPr>
            <w:tcW w:w="1278" w:type="dxa"/>
            <w:gridSpan w:val="2"/>
          </w:tcPr>
          <w:p w14:paraId="7ED1CA6B" w14:textId="77777777" w:rsidR="00EB5496" w:rsidRDefault="005F7DE0">
            <w:r>
              <w:t>1. List students.</w:t>
            </w:r>
          </w:p>
        </w:tc>
        <w:tc>
          <w:tcPr>
            <w:tcW w:w="1278" w:type="dxa"/>
          </w:tcPr>
          <w:p w14:paraId="514F557E" w14:textId="77777777" w:rsidR="00EB5496" w:rsidRDefault="005F7DE0">
            <w:r>
              <w:t>Records appear sorted by roll number.</w:t>
            </w:r>
          </w:p>
        </w:tc>
      </w:tr>
      <w:tr w:rsidR="00EB5496" w14:paraId="1C15887A" w14:textId="77777777">
        <w:trPr>
          <w:jc w:val="center"/>
        </w:trPr>
        <w:tc>
          <w:tcPr>
            <w:tcW w:w="1278" w:type="dxa"/>
          </w:tcPr>
          <w:p w14:paraId="02356528" w14:textId="77777777" w:rsidR="00EB5496" w:rsidRDefault="005F7DE0">
            <w:r>
              <w:t>TC-STU-STACK-01</w:t>
            </w:r>
          </w:p>
        </w:tc>
        <w:tc>
          <w:tcPr>
            <w:tcW w:w="1278" w:type="dxa"/>
            <w:gridSpan w:val="2"/>
          </w:tcPr>
          <w:p w14:paraId="55765A9D" w14:textId="77777777" w:rsidR="00EB5496" w:rsidRDefault="005F7DE0">
            <w:r>
              <w:t>LIFO stack behavior for student records</w:t>
            </w:r>
          </w:p>
        </w:tc>
        <w:tc>
          <w:tcPr>
            <w:tcW w:w="1278" w:type="dxa"/>
            <w:gridSpan w:val="2"/>
          </w:tcPr>
          <w:p w14:paraId="387F23E3" w14:textId="77777777" w:rsidR="00EB5496" w:rsidRDefault="005F7DE0">
            <w:r>
              <w:t>Student stack behavior / F-010 to F-015</w:t>
            </w:r>
          </w:p>
        </w:tc>
        <w:tc>
          <w:tcPr>
            <w:tcW w:w="1278" w:type="dxa"/>
            <w:gridSpan w:val="2"/>
          </w:tcPr>
          <w:p w14:paraId="009086B2" w14:textId="77777777" w:rsidR="00EB5496" w:rsidRDefault="005F7DE0">
            <w:r>
              <w:t>Functional / Unit + System</w:t>
            </w:r>
          </w:p>
        </w:tc>
        <w:tc>
          <w:tcPr>
            <w:tcW w:w="1278" w:type="dxa"/>
            <w:gridSpan w:val="2"/>
          </w:tcPr>
          <w:p w14:paraId="438C1C3A" w14:textId="77777777" w:rsidR="00EB5496" w:rsidRDefault="005F7DE0">
            <w:r>
              <w:t>High</w:t>
            </w:r>
          </w:p>
        </w:tc>
        <w:tc>
          <w:tcPr>
            <w:tcW w:w="1278" w:type="dxa"/>
            <w:gridSpan w:val="2"/>
          </w:tcPr>
          <w:p w14:paraId="7123B46F" w14:textId="77777777" w:rsidR="00EB5496" w:rsidRDefault="005F7DE0">
            <w:r>
              <w:t>At least three valid student records</w:t>
            </w:r>
          </w:p>
        </w:tc>
        <w:tc>
          <w:tcPr>
            <w:tcW w:w="1278" w:type="dxa"/>
            <w:gridSpan w:val="2"/>
          </w:tcPr>
          <w:p w14:paraId="01CE0A0D" w14:textId="77777777" w:rsidR="00EB5496" w:rsidRDefault="005F7DE0">
            <w:r>
              <w:t>1. Add A, then B, then C. 2. Remove the top record repeatedly.</w:t>
            </w:r>
          </w:p>
        </w:tc>
        <w:tc>
          <w:tcPr>
            <w:tcW w:w="1278" w:type="dxa"/>
          </w:tcPr>
          <w:p w14:paraId="586454C9" w14:textId="77777777" w:rsidR="00EB5496" w:rsidRDefault="005F7DE0">
            <w:r>
              <w:t>Records are removed in C, B, A order.</w:t>
            </w:r>
          </w:p>
        </w:tc>
      </w:tr>
      <w:tr w:rsidR="00EB5496" w14:paraId="20338D64" w14:textId="77777777">
        <w:trPr>
          <w:jc w:val="center"/>
        </w:trPr>
        <w:tc>
          <w:tcPr>
            <w:tcW w:w="1278" w:type="dxa"/>
          </w:tcPr>
          <w:p w14:paraId="0121788E" w14:textId="77777777" w:rsidR="00EB5496" w:rsidRDefault="005F7DE0">
            <w:r>
              <w:t>TC-STU-STACK-02</w:t>
            </w:r>
          </w:p>
        </w:tc>
        <w:tc>
          <w:tcPr>
            <w:tcW w:w="1278" w:type="dxa"/>
            <w:gridSpan w:val="2"/>
          </w:tcPr>
          <w:p w14:paraId="7C1A96F4" w14:textId="77777777" w:rsidR="00EB5496" w:rsidRDefault="005F7DE0">
            <w:r>
              <w:t>Peek does not remove top record</w:t>
            </w:r>
          </w:p>
        </w:tc>
        <w:tc>
          <w:tcPr>
            <w:tcW w:w="1278" w:type="dxa"/>
            <w:gridSpan w:val="2"/>
          </w:tcPr>
          <w:p w14:paraId="231E17C3" w14:textId="77777777" w:rsidR="00EB5496" w:rsidRDefault="005F7DE0">
            <w:r>
              <w:t>Student stack behavior / F-010 to F-015</w:t>
            </w:r>
          </w:p>
        </w:tc>
        <w:tc>
          <w:tcPr>
            <w:tcW w:w="1278" w:type="dxa"/>
            <w:gridSpan w:val="2"/>
          </w:tcPr>
          <w:p w14:paraId="5482624A" w14:textId="77777777" w:rsidR="00EB5496" w:rsidRDefault="005F7DE0">
            <w:r>
              <w:t>Functional / Unit</w:t>
            </w:r>
          </w:p>
        </w:tc>
        <w:tc>
          <w:tcPr>
            <w:tcW w:w="1278" w:type="dxa"/>
            <w:gridSpan w:val="2"/>
          </w:tcPr>
          <w:p w14:paraId="2901918B" w14:textId="77777777" w:rsidR="00EB5496" w:rsidRDefault="005F7DE0">
            <w:r>
              <w:t>Medium</w:t>
            </w:r>
          </w:p>
        </w:tc>
        <w:tc>
          <w:tcPr>
            <w:tcW w:w="1278" w:type="dxa"/>
            <w:gridSpan w:val="2"/>
          </w:tcPr>
          <w:p w14:paraId="3C39411C" w14:textId="77777777" w:rsidR="00EB5496" w:rsidRDefault="005F7DE0">
            <w:r>
              <w:t>Non-empty student stack</w:t>
            </w:r>
          </w:p>
        </w:tc>
        <w:tc>
          <w:tcPr>
            <w:tcW w:w="1278" w:type="dxa"/>
            <w:gridSpan w:val="2"/>
          </w:tcPr>
          <w:p w14:paraId="7B83B12D" w14:textId="77777777" w:rsidR="00EB5496" w:rsidRDefault="005F7DE0">
            <w:r>
              <w:t>1. Inspect the top record. 2. Inspect again.</w:t>
            </w:r>
          </w:p>
        </w:tc>
        <w:tc>
          <w:tcPr>
            <w:tcW w:w="1278" w:type="dxa"/>
          </w:tcPr>
          <w:p w14:paraId="0630FBAB" w14:textId="77777777" w:rsidR="00EB5496" w:rsidRDefault="005F7DE0">
            <w:r>
              <w:t>Same top record is returned and stack size/order is unchanged.</w:t>
            </w:r>
          </w:p>
        </w:tc>
      </w:tr>
      <w:tr w:rsidR="00EB5496" w14:paraId="43DAB5FF" w14:textId="77777777">
        <w:trPr>
          <w:jc w:val="center"/>
        </w:trPr>
        <w:tc>
          <w:tcPr>
            <w:tcW w:w="1278" w:type="dxa"/>
          </w:tcPr>
          <w:p w14:paraId="74C3E6A1" w14:textId="77777777" w:rsidR="00EB5496" w:rsidRDefault="005F7DE0">
            <w:r>
              <w:t>TC-STU-STACK-03</w:t>
            </w:r>
          </w:p>
        </w:tc>
        <w:tc>
          <w:tcPr>
            <w:tcW w:w="1278" w:type="dxa"/>
            <w:gridSpan w:val="2"/>
          </w:tcPr>
          <w:p w14:paraId="1A739C43" w14:textId="77777777" w:rsidR="00EB5496" w:rsidRDefault="005F7DE0">
            <w:r>
              <w:t>Empty-stack handling</w:t>
            </w:r>
          </w:p>
        </w:tc>
        <w:tc>
          <w:tcPr>
            <w:tcW w:w="1278" w:type="dxa"/>
            <w:gridSpan w:val="2"/>
          </w:tcPr>
          <w:p w14:paraId="603E6DDC" w14:textId="77777777" w:rsidR="00EB5496" w:rsidRDefault="005F7DE0">
            <w:r>
              <w:t>Student stack behavior</w:t>
            </w:r>
          </w:p>
        </w:tc>
        <w:tc>
          <w:tcPr>
            <w:tcW w:w="1278" w:type="dxa"/>
            <w:gridSpan w:val="2"/>
          </w:tcPr>
          <w:p w14:paraId="5609819D" w14:textId="77777777" w:rsidR="00EB5496" w:rsidRDefault="005F7DE0">
            <w:r>
              <w:t>Negative / Boundary</w:t>
            </w:r>
          </w:p>
        </w:tc>
        <w:tc>
          <w:tcPr>
            <w:tcW w:w="1278" w:type="dxa"/>
            <w:gridSpan w:val="2"/>
          </w:tcPr>
          <w:p w14:paraId="45BE4511" w14:textId="77777777" w:rsidR="00EB5496" w:rsidRDefault="005F7DE0">
            <w:r>
              <w:t>High</w:t>
            </w:r>
          </w:p>
        </w:tc>
        <w:tc>
          <w:tcPr>
            <w:tcW w:w="1278" w:type="dxa"/>
            <w:gridSpan w:val="2"/>
          </w:tcPr>
          <w:p w14:paraId="2F6C7FA2" w14:textId="77777777" w:rsidR="00EB5496" w:rsidRDefault="005F7DE0">
            <w:r>
              <w:t>Empty stack</w:t>
            </w:r>
          </w:p>
        </w:tc>
        <w:tc>
          <w:tcPr>
            <w:tcW w:w="1278" w:type="dxa"/>
            <w:gridSpan w:val="2"/>
          </w:tcPr>
          <w:p w14:paraId="70693740" w14:textId="77777777" w:rsidR="00EB5496" w:rsidRDefault="005F7DE0">
            <w:r>
              <w:t>1. Attempt a removal/peek on an empty stack.</w:t>
            </w:r>
          </w:p>
        </w:tc>
        <w:tc>
          <w:tcPr>
            <w:tcW w:w="1278" w:type="dxa"/>
          </w:tcPr>
          <w:p w14:paraId="0F798472" w14:textId="77777777" w:rsidR="00EB5496" w:rsidRDefault="005F7DE0">
            <w:r>
              <w:t>Operation is rejected safely; no crash or data corruption occurs.</w:t>
            </w:r>
          </w:p>
        </w:tc>
      </w:tr>
      <w:tr w:rsidR="00EB5496" w14:paraId="59E27444" w14:textId="77777777">
        <w:trPr>
          <w:jc w:val="center"/>
        </w:trPr>
        <w:tc>
          <w:tcPr>
            <w:tcW w:w="1278" w:type="dxa"/>
          </w:tcPr>
          <w:p w14:paraId="3884D466" w14:textId="77777777" w:rsidR="00EB5496" w:rsidRDefault="005F7DE0">
            <w:r>
              <w:t>TC-STU-STACK-04</w:t>
            </w:r>
          </w:p>
        </w:tc>
        <w:tc>
          <w:tcPr>
            <w:tcW w:w="1278" w:type="dxa"/>
            <w:gridSpan w:val="2"/>
          </w:tcPr>
          <w:p w14:paraId="5AD521F2" w14:textId="77777777" w:rsidR="00EB5496" w:rsidRDefault="005F7DE0">
            <w:r>
              <w:t>Search/traversal preserves records</w:t>
            </w:r>
          </w:p>
        </w:tc>
        <w:tc>
          <w:tcPr>
            <w:tcW w:w="1278" w:type="dxa"/>
            <w:gridSpan w:val="2"/>
          </w:tcPr>
          <w:p w14:paraId="3D843966" w14:textId="77777777" w:rsidR="00EB5496" w:rsidRDefault="005F7DE0">
            <w:r>
              <w:t>Student stack behavior / F-014</w:t>
            </w:r>
          </w:p>
        </w:tc>
        <w:tc>
          <w:tcPr>
            <w:tcW w:w="1278" w:type="dxa"/>
            <w:gridSpan w:val="2"/>
          </w:tcPr>
          <w:p w14:paraId="149ADAE5" w14:textId="77777777" w:rsidR="00EB5496" w:rsidRDefault="005F7DE0">
            <w:r>
              <w:t>Functional / System</w:t>
            </w:r>
          </w:p>
        </w:tc>
        <w:tc>
          <w:tcPr>
            <w:tcW w:w="1278" w:type="dxa"/>
            <w:gridSpan w:val="2"/>
          </w:tcPr>
          <w:p w14:paraId="13CC38B1" w14:textId="77777777" w:rsidR="00EB5496" w:rsidRDefault="005F7DE0">
            <w:r>
              <w:t>High</w:t>
            </w:r>
          </w:p>
        </w:tc>
        <w:tc>
          <w:tcPr>
            <w:tcW w:w="1278" w:type="dxa"/>
            <w:gridSpan w:val="2"/>
          </w:tcPr>
          <w:p w14:paraId="1CA7AC4E" w14:textId="77777777" w:rsidR="00EB5496" w:rsidRDefault="005F7DE0">
            <w:r>
              <w:t>Several student records</w:t>
            </w:r>
          </w:p>
        </w:tc>
        <w:tc>
          <w:tcPr>
            <w:tcW w:w="1278" w:type="dxa"/>
            <w:gridSpan w:val="2"/>
          </w:tcPr>
          <w:p w14:paraId="6789E32E" w14:textId="77777777" w:rsidR="00EB5496" w:rsidRDefault="005F7DE0">
            <w:r>
              <w:t>1. Search for a non-top record. 2. List/remove records afterward.</w:t>
            </w:r>
          </w:p>
        </w:tc>
        <w:tc>
          <w:tcPr>
            <w:tcW w:w="1278" w:type="dxa"/>
          </w:tcPr>
          <w:p w14:paraId="2FDD5A6A" w14:textId="77777777" w:rsidR="00EB5496" w:rsidRDefault="005F7DE0">
            <w:r>
              <w:t xml:space="preserve">Search finds the correct record and does not permanently change </w:t>
            </w:r>
            <w:r>
              <w:lastRenderedPageBreak/>
              <w:t>stack order.</w:t>
            </w:r>
          </w:p>
        </w:tc>
      </w:tr>
      <w:tr w:rsidR="00EB5496" w14:paraId="68E677E4" w14:textId="77777777">
        <w:trPr>
          <w:jc w:val="center"/>
        </w:trPr>
        <w:tc>
          <w:tcPr>
            <w:tcW w:w="1278" w:type="dxa"/>
          </w:tcPr>
          <w:p w14:paraId="5F9333C9" w14:textId="77777777" w:rsidR="00EB5496" w:rsidRDefault="005F7DE0">
            <w:r>
              <w:lastRenderedPageBreak/>
              <w:t>TC-GRD-01</w:t>
            </w:r>
          </w:p>
        </w:tc>
        <w:tc>
          <w:tcPr>
            <w:tcW w:w="1278" w:type="dxa"/>
            <w:gridSpan w:val="2"/>
          </w:tcPr>
          <w:p w14:paraId="2D36931E" w14:textId="77777777" w:rsidR="00EB5496" w:rsidRDefault="005F7DE0">
            <w:r>
              <w:t>Enter valid and invalid marks</w:t>
            </w:r>
          </w:p>
        </w:tc>
        <w:tc>
          <w:tcPr>
            <w:tcW w:w="1278" w:type="dxa"/>
            <w:gridSpan w:val="2"/>
          </w:tcPr>
          <w:p w14:paraId="21B6AB5C" w14:textId="77777777" w:rsidR="00EB5496" w:rsidRDefault="005F7DE0">
            <w:r>
              <w:t>F-020</w:t>
            </w:r>
          </w:p>
        </w:tc>
        <w:tc>
          <w:tcPr>
            <w:tcW w:w="1278" w:type="dxa"/>
            <w:gridSpan w:val="2"/>
          </w:tcPr>
          <w:p w14:paraId="77D8AA81" w14:textId="77777777" w:rsidR="00EB5496" w:rsidRDefault="005F7DE0">
            <w:r>
              <w:t>Functional / Boundary</w:t>
            </w:r>
          </w:p>
        </w:tc>
        <w:tc>
          <w:tcPr>
            <w:tcW w:w="1278" w:type="dxa"/>
            <w:gridSpan w:val="2"/>
          </w:tcPr>
          <w:p w14:paraId="4E121F02" w14:textId="77777777" w:rsidR="00EB5496" w:rsidRDefault="005F7DE0">
            <w:r>
              <w:t>High</w:t>
            </w:r>
          </w:p>
        </w:tc>
        <w:tc>
          <w:tcPr>
            <w:tcW w:w="1278" w:type="dxa"/>
            <w:gridSpan w:val="2"/>
          </w:tcPr>
          <w:p w14:paraId="283C6B37" w14:textId="77777777" w:rsidR="00EB5496" w:rsidRDefault="005F7DE0">
            <w:r>
              <w:t>Student record</w:t>
            </w:r>
          </w:p>
        </w:tc>
        <w:tc>
          <w:tcPr>
            <w:tcW w:w="1278" w:type="dxa"/>
            <w:gridSpan w:val="2"/>
          </w:tcPr>
          <w:p w14:paraId="30E9EE81" w14:textId="77777777" w:rsidR="00EB5496" w:rsidRDefault="005F7DE0">
            <w:r>
              <w:t>1. Enter 0, 100, -1 and 101.</w:t>
            </w:r>
          </w:p>
        </w:tc>
        <w:tc>
          <w:tcPr>
            <w:tcW w:w="1278" w:type="dxa"/>
          </w:tcPr>
          <w:p w14:paraId="196F9652" w14:textId="77777777" w:rsidR="00EB5496" w:rsidRDefault="005F7DE0">
            <w:r>
              <w:t>0 and 100 are accepted; out-of-range values are rejected.</w:t>
            </w:r>
          </w:p>
        </w:tc>
      </w:tr>
      <w:tr w:rsidR="00EB5496" w14:paraId="5521F37C" w14:textId="77777777">
        <w:trPr>
          <w:jc w:val="center"/>
        </w:trPr>
        <w:tc>
          <w:tcPr>
            <w:tcW w:w="1278" w:type="dxa"/>
          </w:tcPr>
          <w:p w14:paraId="6C925731" w14:textId="77777777" w:rsidR="00EB5496" w:rsidRDefault="005F7DE0">
            <w:r>
              <w:t>TC-GRD-02</w:t>
            </w:r>
          </w:p>
        </w:tc>
        <w:tc>
          <w:tcPr>
            <w:tcW w:w="1278" w:type="dxa"/>
            <w:gridSpan w:val="2"/>
          </w:tcPr>
          <w:p w14:paraId="4527EC2F" w14:textId="77777777" w:rsidR="00EB5496" w:rsidRDefault="005F7DE0">
            <w:r>
              <w:t>Update marks</w:t>
            </w:r>
          </w:p>
        </w:tc>
        <w:tc>
          <w:tcPr>
            <w:tcW w:w="1278" w:type="dxa"/>
            <w:gridSpan w:val="2"/>
          </w:tcPr>
          <w:p w14:paraId="279CAACE" w14:textId="77777777" w:rsidR="00EB5496" w:rsidRDefault="005F7DE0">
            <w:r>
              <w:t>F-021</w:t>
            </w:r>
          </w:p>
        </w:tc>
        <w:tc>
          <w:tcPr>
            <w:tcW w:w="1278" w:type="dxa"/>
            <w:gridSpan w:val="2"/>
          </w:tcPr>
          <w:p w14:paraId="4051719C" w14:textId="77777777" w:rsidR="00EB5496" w:rsidRDefault="005F7DE0">
            <w:r>
              <w:t>Functional</w:t>
            </w:r>
          </w:p>
        </w:tc>
        <w:tc>
          <w:tcPr>
            <w:tcW w:w="1278" w:type="dxa"/>
            <w:gridSpan w:val="2"/>
          </w:tcPr>
          <w:p w14:paraId="0F80402C" w14:textId="77777777" w:rsidR="00EB5496" w:rsidRDefault="005F7DE0">
            <w:r>
              <w:t>High</w:t>
            </w:r>
          </w:p>
        </w:tc>
        <w:tc>
          <w:tcPr>
            <w:tcW w:w="1278" w:type="dxa"/>
            <w:gridSpan w:val="2"/>
          </w:tcPr>
          <w:p w14:paraId="462A8AF0" w14:textId="77777777" w:rsidR="00EB5496" w:rsidRDefault="005F7DE0">
            <w:r>
              <w:t>Existing grade</w:t>
            </w:r>
          </w:p>
        </w:tc>
        <w:tc>
          <w:tcPr>
            <w:tcW w:w="1278" w:type="dxa"/>
            <w:gridSpan w:val="2"/>
          </w:tcPr>
          <w:p w14:paraId="6920E071" w14:textId="77777777" w:rsidR="00EB5496" w:rsidRDefault="005F7DE0">
            <w:r>
              <w:t>1. Update an existing mark.</w:t>
            </w:r>
          </w:p>
        </w:tc>
        <w:tc>
          <w:tcPr>
            <w:tcW w:w="1278" w:type="dxa"/>
          </w:tcPr>
          <w:p w14:paraId="2D4F454A" w14:textId="77777777" w:rsidR="00EB5496" w:rsidRDefault="005F7DE0">
            <w:r>
              <w:t>New mark is saved and replaces the old value.</w:t>
            </w:r>
          </w:p>
        </w:tc>
      </w:tr>
      <w:tr w:rsidR="00EB5496" w14:paraId="625041AE" w14:textId="77777777">
        <w:trPr>
          <w:jc w:val="center"/>
        </w:trPr>
        <w:tc>
          <w:tcPr>
            <w:tcW w:w="1278" w:type="dxa"/>
          </w:tcPr>
          <w:p w14:paraId="1286C074" w14:textId="77777777" w:rsidR="00EB5496" w:rsidRDefault="005F7DE0">
            <w:r>
              <w:t>TC-GRD-03</w:t>
            </w:r>
          </w:p>
        </w:tc>
        <w:tc>
          <w:tcPr>
            <w:tcW w:w="1278" w:type="dxa"/>
            <w:gridSpan w:val="2"/>
          </w:tcPr>
          <w:p w14:paraId="5691E4E7" w14:textId="77777777" w:rsidR="00EB5496" w:rsidRDefault="005F7DE0">
            <w:r>
              <w:t>Percentage, letter grade and GPA</w:t>
            </w:r>
          </w:p>
        </w:tc>
        <w:tc>
          <w:tcPr>
            <w:tcW w:w="1278" w:type="dxa"/>
            <w:gridSpan w:val="2"/>
          </w:tcPr>
          <w:p w14:paraId="360745B0" w14:textId="77777777" w:rsidR="00EB5496" w:rsidRDefault="005F7DE0">
            <w:r>
              <w:t>F-022</w:t>
            </w:r>
          </w:p>
        </w:tc>
        <w:tc>
          <w:tcPr>
            <w:tcW w:w="1278" w:type="dxa"/>
            <w:gridSpan w:val="2"/>
          </w:tcPr>
          <w:p w14:paraId="50094DA0" w14:textId="77777777" w:rsidR="00EB5496" w:rsidRDefault="005F7DE0">
            <w:r>
              <w:t>Functional / Unit + System</w:t>
            </w:r>
          </w:p>
        </w:tc>
        <w:tc>
          <w:tcPr>
            <w:tcW w:w="1278" w:type="dxa"/>
            <w:gridSpan w:val="2"/>
          </w:tcPr>
          <w:p w14:paraId="0FF3C10E" w14:textId="77777777" w:rsidR="00EB5496" w:rsidRDefault="005F7DE0">
            <w:r>
              <w:t>High</w:t>
            </w:r>
          </w:p>
        </w:tc>
        <w:tc>
          <w:tcPr>
            <w:tcW w:w="1278" w:type="dxa"/>
            <w:gridSpan w:val="2"/>
          </w:tcPr>
          <w:p w14:paraId="1541E5F8" w14:textId="77777777" w:rsidR="00EB5496" w:rsidRDefault="005F7DE0">
            <w:r>
              <w:t>Known set of marks</w:t>
            </w:r>
          </w:p>
        </w:tc>
        <w:tc>
          <w:tcPr>
            <w:tcW w:w="1278" w:type="dxa"/>
            <w:gridSpan w:val="2"/>
          </w:tcPr>
          <w:p w14:paraId="1C201132" w14:textId="77777777" w:rsidR="00EB5496" w:rsidRDefault="005F7DE0">
            <w:r>
              <w:t>1. Enter known marks. 2. Generate result.</w:t>
            </w:r>
          </w:p>
        </w:tc>
        <w:tc>
          <w:tcPr>
            <w:tcW w:w="1278" w:type="dxa"/>
          </w:tcPr>
          <w:p w14:paraId="15406430" w14:textId="77777777" w:rsidR="00EB5496" w:rsidRDefault="005F7DE0">
            <w:r>
              <w:t>Percentage, letter grade and GPA match the specified grading rules.</w:t>
            </w:r>
          </w:p>
        </w:tc>
      </w:tr>
      <w:tr w:rsidR="00EB5496" w14:paraId="4CA45656" w14:textId="77777777">
        <w:trPr>
          <w:jc w:val="center"/>
        </w:trPr>
        <w:tc>
          <w:tcPr>
            <w:tcW w:w="1278" w:type="dxa"/>
          </w:tcPr>
          <w:p w14:paraId="3BF48B8D" w14:textId="77777777" w:rsidR="00EB5496" w:rsidRDefault="005F7DE0">
            <w:r>
              <w:t>TC-GRD-04</w:t>
            </w:r>
          </w:p>
        </w:tc>
        <w:tc>
          <w:tcPr>
            <w:tcW w:w="1278" w:type="dxa"/>
            <w:gridSpan w:val="2"/>
          </w:tcPr>
          <w:p w14:paraId="2F9A63CF" w14:textId="77777777" w:rsidR="00EB5496" w:rsidRDefault="005F7DE0">
            <w:r>
              <w:t>Student sees only own report</w:t>
            </w:r>
          </w:p>
        </w:tc>
        <w:tc>
          <w:tcPr>
            <w:tcW w:w="1278" w:type="dxa"/>
            <w:gridSpan w:val="2"/>
          </w:tcPr>
          <w:p w14:paraId="50F3CFE5" w14:textId="77777777" w:rsidR="00EB5496" w:rsidRDefault="005F7DE0">
            <w:r>
              <w:t>F-023, SR-002</w:t>
            </w:r>
          </w:p>
        </w:tc>
        <w:tc>
          <w:tcPr>
            <w:tcW w:w="1278" w:type="dxa"/>
            <w:gridSpan w:val="2"/>
          </w:tcPr>
          <w:p w14:paraId="347B59E9" w14:textId="77777777" w:rsidR="00EB5496" w:rsidRDefault="005F7DE0">
            <w:r>
              <w:t>Security / System</w:t>
            </w:r>
          </w:p>
        </w:tc>
        <w:tc>
          <w:tcPr>
            <w:tcW w:w="1278" w:type="dxa"/>
            <w:gridSpan w:val="2"/>
          </w:tcPr>
          <w:p w14:paraId="7B3511B0" w14:textId="77777777" w:rsidR="00EB5496" w:rsidRDefault="005F7DE0">
            <w:r>
              <w:t>High</w:t>
            </w:r>
          </w:p>
        </w:tc>
        <w:tc>
          <w:tcPr>
            <w:tcW w:w="1278" w:type="dxa"/>
            <w:gridSpan w:val="2"/>
          </w:tcPr>
          <w:p w14:paraId="3DF4892B" w14:textId="77777777" w:rsidR="00EB5496" w:rsidRDefault="005F7DE0">
            <w:r>
              <w:t>Student account and multiple records</w:t>
            </w:r>
          </w:p>
        </w:tc>
        <w:tc>
          <w:tcPr>
            <w:tcW w:w="1278" w:type="dxa"/>
            <w:gridSpan w:val="2"/>
          </w:tcPr>
          <w:p w14:paraId="693F16C0" w14:textId="77777777" w:rsidR="00EB5496" w:rsidRDefault="005F7DE0">
            <w:r>
              <w:t>1. Log in as Student. 2. Request another student's report.</w:t>
            </w:r>
          </w:p>
        </w:tc>
        <w:tc>
          <w:tcPr>
            <w:tcW w:w="1278" w:type="dxa"/>
          </w:tcPr>
          <w:p w14:paraId="3458C5AD" w14:textId="77777777" w:rsidR="00EB5496" w:rsidRDefault="005F7DE0">
            <w:r>
              <w:t>Only the logged-in student's report is accessible.</w:t>
            </w:r>
          </w:p>
        </w:tc>
      </w:tr>
      <w:tr w:rsidR="00EB5496" w14:paraId="7255CADE" w14:textId="77777777">
        <w:trPr>
          <w:jc w:val="center"/>
        </w:trPr>
        <w:tc>
          <w:tcPr>
            <w:tcW w:w="1278" w:type="dxa"/>
          </w:tcPr>
          <w:p w14:paraId="57910EF0" w14:textId="77777777" w:rsidR="00EB5496" w:rsidRDefault="005F7DE0">
            <w:r>
              <w:t>TC-GRD-05</w:t>
            </w:r>
          </w:p>
        </w:tc>
        <w:tc>
          <w:tcPr>
            <w:tcW w:w="1278" w:type="dxa"/>
            <w:gridSpan w:val="2"/>
          </w:tcPr>
          <w:p w14:paraId="72F6E407" w14:textId="77777777" w:rsidR="00EB5496" w:rsidRDefault="005F7DE0">
            <w:r>
              <w:t>Export report</w:t>
            </w:r>
          </w:p>
        </w:tc>
        <w:tc>
          <w:tcPr>
            <w:tcW w:w="1278" w:type="dxa"/>
            <w:gridSpan w:val="2"/>
          </w:tcPr>
          <w:p w14:paraId="0496CE64" w14:textId="77777777" w:rsidR="00EB5496" w:rsidRDefault="005F7DE0">
            <w:r>
              <w:t>F-024</w:t>
            </w:r>
          </w:p>
        </w:tc>
        <w:tc>
          <w:tcPr>
            <w:tcW w:w="1278" w:type="dxa"/>
            <w:gridSpan w:val="2"/>
          </w:tcPr>
          <w:p w14:paraId="287890E5" w14:textId="77777777" w:rsidR="00EB5496" w:rsidRDefault="005F7DE0">
            <w:r>
              <w:t>Functional</w:t>
            </w:r>
          </w:p>
        </w:tc>
        <w:tc>
          <w:tcPr>
            <w:tcW w:w="1278" w:type="dxa"/>
            <w:gridSpan w:val="2"/>
          </w:tcPr>
          <w:p w14:paraId="345B6E5E" w14:textId="77777777" w:rsidR="00EB5496" w:rsidRDefault="005F7DE0">
            <w:r>
              <w:t>Medium</w:t>
            </w:r>
          </w:p>
        </w:tc>
        <w:tc>
          <w:tcPr>
            <w:tcW w:w="1278" w:type="dxa"/>
            <w:gridSpan w:val="2"/>
          </w:tcPr>
          <w:p w14:paraId="32A5E96F" w14:textId="77777777" w:rsidR="00EB5496" w:rsidRDefault="005F7DE0">
            <w:r>
              <w:t>Completed student report</w:t>
            </w:r>
          </w:p>
        </w:tc>
        <w:tc>
          <w:tcPr>
            <w:tcW w:w="1278" w:type="dxa"/>
            <w:gridSpan w:val="2"/>
          </w:tcPr>
          <w:p w14:paraId="21F926A3" w14:textId="77777777" w:rsidR="00EB5496" w:rsidRDefault="005F7DE0">
            <w:r>
              <w:t>1. Export report.</w:t>
            </w:r>
          </w:p>
        </w:tc>
        <w:tc>
          <w:tcPr>
            <w:tcW w:w="1278" w:type="dxa"/>
          </w:tcPr>
          <w:p w14:paraId="6E4BF07D" w14:textId="77777777" w:rsidR="00EB5496" w:rsidRDefault="005F7DE0">
            <w:r>
              <w:t>Export file is created and contains the correct report data.</w:t>
            </w:r>
          </w:p>
        </w:tc>
      </w:tr>
      <w:tr w:rsidR="00EB5496" w14:paraId="1CACDC79" w14:textId="77777777">
        <w:trPr>
          <w:jc w:val="center"/>
        </w:trPr>
        <w:tc>
          <w:tcPr>
            <w:tcW w:w="1278" w:type="dxa"/>
          </w:tcPr>
          <w:p w14:paraId="6054905F" w14:textId="77777777" w:rsidR="00EB5496" w:rsidRDefault="005F7DE0">
            <w:r>
              <w:t>TC-ATT-01</w:t>
            </w:r>
          </w:p>
        </w:tc>
        <w:tc>
          <w:tcPr>
            <w:tcW w:w="1278" w:type="dxa"/>
            <w:gridSpan w:val="2"/>
          </w:tcPr>
          <w:p w14:paraId="273371BE" w14:textId="77777777" w:rsidR="00EB5496" w:rsidRDefault="005F7DE0">
            <w:r>
              <w:t>Mark attendance and reject future date</w:t>
            </w:r>
          </w:p>
        </w:tc>
        <w:tc>
          <w:tcPr>
            <w:tcW w:w="1278" w:type="dxa"/>
            <w:gridSpan w:val="2"/>
          </w:tcPr>
          <w:p w14:paraId="7B9F48B5" w14:textId="77777777" w:rsidR="00EB5496" w:rsidRDefault="005F7DE0">
            <w:r>
              <w:t>F-030</w:t>
            </w:r>
          </w:p>
        </w:tc>
        <w:tc>
          <w:tcPr>
            <w:tcW w:w="1278" w:type="dxa"/>
            <w:gridSpan w:val="2"/>
          </w:tcPr>
          <w:p w14:paraId="28B53AEC" w14:textId="77777777" w:rsidR="00EB5496" w:rsidRDefault="005F7DE0">
            <w:r>
              <w:t>Functional / Boundary</w:t>
            </w:r>
          </w:p>
        </w:tc>
        <w:tc>
          <w:tcPr>
            <w:tcW w:w="1278" w:type="dxa"/>
            <w:gridSpan w:val="2"/>
          </w:tcPr>
          <w:p w14:paraId="4BA22A41" w14:textId="77777777" w:rsidR="00EB5496" w:rsidRDefault="005F7DE0">
            <w:r>
              <w:t>High</w:t>
            </w:r>
          </w:p>
        </w:tc>
        <w:tc>
          <w:tcPr>
            <w:tcW w:w="1278" w:type="dxa"/>
            <w:gridSpan w:val="2"/>
          </w:tcPr>
          <w:p w14:paraId="273BD422" w14:textId="77777777" w:rsidR="00EB5496" w:rsidRDefault="005F7DE0">
            <w:r>
              <w:t>Student and valid/future dates</w:t>
            </w:r>
          </w:p>
        </w:tc>
        <w:tc>
          <w:tcPr>
            <w:tcW w:w="1278" w:type="dxa"/>
            <w:gridSpan w:val="2"/>
          </w:tcPr>
          <w:p w14:paraId="3D45F1FF" w14:textId="77777777" w:rsidR="00EB5496" w:rsidRDefault="005F7DE0">
            <w:r>
              <w:t>1. Mark present/absent for today/past date. 2. Try future date.</w:t>
            </w:r>
          </w:p>
        </w:tc>
        <w:tc>
          <w:tcPr>
            <w:tcW w:w="1278" w:type="dxa"/>
          </w:tcPr>
          <w:p w14:paraId="3F618EB7" w14:textId="77777777" w:rsidR="00EB5496" w:rsidRDefault="005F7DE0">
            <w:r>
              <w:t>Valid dates are accepted; future date is rejected.</w:t>
            </w:r>
          </w:p>
        </w:tc>
      </w:tr>
      <w:tr w:rsidR="00EB5496" w14:paraId="7E5A9BB4" w14:textId="77777777">
        <w:trPr>
          <w:jc w:val="center"/>
        </w:trPr>
        <w:tc>
          <w:tcPr>
            <w:tcW w:w="1278" w:type="dxa"/>
          </w:tcPr>
          <w:p w14:paraId="2E92C734" w14:textId="77777777" w:rsidR="00EB5496" w:rsidRDefault="005F7DE0">
            <w:r>
              <w:t>TC-ATT-02</w:t>
            </w:r>
          </w:p>
        </w:tc>
        <w:tc>
          <w:tcPr>
            <w:tcW w:w="1278" w:type="dxa"/>
            <w:gridSpan w:val="2"/>
          </w:tcPr>
          <w:p w14:paraId="4FF0E70A" w14:textId="77777777" w:rsidR="00EB5496" w:rsidRDefault="005F7DE0">
            <w:r>
              <w:t>Attendance percentage</w:t>
            </w:r>
          </w:p>
        </w:tc>
        <w:tc>
          <w:tcPr>
            <w:tcW w:w="1278" w:type="dxa"/>
            <w:gridSpan w:val="2"/>
          </w:tcPr>
          <w:p w14:paraId="67DC399B" w14:textId="77777777" w:rsidR="00EB5496" w:rsidRDefault="005F7DE0">
            <w:r>
              <w:t>F-031</w:t>
            </w:r>
          </w:p>
        </w:tc>
        <w:tc>
          <w:tcPr>
            <w:tcW w:w="1278" w:type="dxa"/>
            <w:gridSpan w:val="2"/>
          </w:tcPr>
          <w:p w14:paraId="069ADA63" w14:textId="77777777" w:rsidR="00EB5496" w:rsidRDefault="005F7DE0">
            <w:r>
              <w:t>Functional / Unit</w:t>
            </w:r>
          </w:p>
        </w:tc>
        <w:tc>
          <w:tcPr>
            <w:tcW w:w="1278" w:type="dxa"/>
            <w:gridSpan w:val="2"/>
          </w:tcPr>
          <w:p w14:paraId="7DB8AABA" w14:textId="77777777" w:rsidR="00EB5496" w:rsidRDefault="005F7DE0">
            <w:r>
              <w:t>High</w:t>
            </w:r>
          </w:p>
        </w:tc>
        <w:tc>
          <w:tcPr>
            <w:tcW w:w="1278" w:type="dxa"/>
            <w:gridSpan w:val="2"/>
          </w:tcPr>
          <w:p w14:paraId="307AAC90" w14:textId="77777777" w:rsidR="00EB5496" w:rsidRDefault="005F7DE0">
            <w:r>
              <w:t>Known attendance entries</w:t>
            </w:r>
          </w:p>
        </w:tc>
        <w:tc>
          <w:tcPr>
            <w:tcW w:w="1278" w:type="dxa"/>
            <w:gridSpan w:val="2"/>
          </w:tcPr>
          <w:p w14:paraId="6D3AE80D" w14:textId="77777777" w:rsidR="00EB5496" w:rsidRDefault="005F7DE0">
            <w:r>
              <w:t>1. Create known present/absent records. 2. Calculate percentage.</w:t>
            </w:r>
          </w:p>
        </w:tc>
        <w:tc>
          <w:tcPr>
            <w:tcW w:w="1278" w:type="dxa"/>
          </w:tcPr>
          <w:p w14:paraId="07E52F77" w14:textId="77777777" w:rsidR="00EB5496" w:rsidRDefault="005F7DE0">
            <w:r>
              <w:t>Percentage matches the expected calculation.</w:t>
            </w:r>
          </w:p>
        </w:tc>
      </w:tr>
      <w:tr w:rsidR="00EB5496" w14:paraId="038AEE0F" w14:textId="77777777">
        <w:trPr>
          <w:jc w:val="center"/>
        </w:trPr>
        <w:tc>
          <w:tcPr>
            <w:tcW w:w="1278" w:type="dxa"/>
          </w:tcPr>
          <w:p w14:paraId="7514406C" w14:textId="77777777" w:rsidR="00EB5496" w:rsidRDefault="005F7DE0">
            <w:r>
              <w:t>TC-ATT-03</w:t>
            </w:r>
          </w:p>
        </w:tc>
        <w:tc>
          <w:tcPr>
            <w:tcW w:w="1278" w:type="dxa"/>
            <w:gridSpan w:val="2"/>
          </w:tcPr>
          <w:p w14:paraId="24F86F24" w14:textId="77777777" w:rsidR="00EB5496" w:rsidRDefault="005F7DE0">
            <w:r>
              <w:t>Below-75% attendance flag</w:t>
            </w:r>
          </w:p>
        </w:tc>
        <w:tc>
          <w:tcPr>
            <w:tcW w:w="1278" w:type="dxa"/>
            <w:gridSpan w:val="2"/>
          </w:tcPr>
          <w:p w14:paraId="69CC6DF3" w14:textId="77777777" w:rsidR="00EB5496" w:rsidRDefault="005F7DE0">
            <w:r>
              <w:t>F-032</w:t>
            </w:r>
          </w:p>
        </w:tc>
        <w:tc>
          <w:tcPr>
            <w:tcW w:w="1278" w:type="dxa"/>
            <w:gridSpan w:val="2"/>
          </w:tcPr>
          <w:p w14:paraId="62A2F41E" w14:textId="77777777" w:rsidR="00EB5496" w:rsidRDefault="005F7DE0">
            <w:r>
              <w:t>Boundary</w:t>
            </w:r>
          </w:p>
        </w:tc>
        <w:tc>
          <w:tcPr>
            <w:tcW w:w="1278" w:type="dxa"/>
            <w:gridSpan w:val="2"/>
          </w:tcPr>
          <w:p w14:paraId="207C11DF" w14:textId="77777777" w:rsidR="00EB5496" w:rsidRDefault="005F7DE0">
            <w:r>
              <w:t>Medium</w:t>
            </w:r>
          </w:p>
        </w:tc>
        <w:tc>
          <w:tcPr>
            <w:tcW w:w="1278" w:type="dxa"/>
            <w:gridSpan w:val="2"/>
          </w:tcPr>
          <w:p w14:paraId="52C64BDC" w14:textId="77777777" w:rsidR="00EB5496" w:rsidRDefault="005F7DE0">
            <w:r>
              <w:t>Attendance values around 75%</w:t>
            </w:r>
          </w:p>
        </w:tc>
        <w:tc>
          <w:tcPr>
            <w:tcW w:w="1278" w:type="dxa"/>
            <w:gridSpan w:val="2"/>
          </w:tcPr>
          <w:p w14:paraId="1C592B70" w14:textId="77777777" w:rsidR="00EB5496" w:rsidRDefault="005F7DE0">
            <w:r>
              <w:t>1. Test values below, equal to and above 75%.</w:t>
            </w:r>
          </w:p>
        </w:tc>
        <w:tc>
          <w:tcPr>
            <w:tcW w:w="1278" w:type="dxa"/>
          </w:tcPr>
          <w:p w14:paraId="23E42C79" w14:textId="77777777" w:rsidR="00EB5496" w:rsidRDefault="005F7DE0">
            <w:r>
              <w:t>Only values below 75% are flagged.</w:t>
            </w:r>
          </w:p>
        </w:tc>
      </w:tr>
      <w:tr w:rsidR="00EB5496" w14:paraId="21409D8F" w14:textId="77777777">
        <w:trPr>
          <w:jc w:val="center"/>
        </w:trPr>
        <w:tc>
          <w:tcPr>
            <w:tcW w:w="1278" w:type="dxa"/>
          </w:tcPr>
          <w:p w14:paraId="03DB6F99" w14:textId="77777777" w:rsidR="00EB5496" w:rsidRDefault="005F7DE0">
            <w:r>
              <w:t>TC-ATT-04</w:t>
            </w:r>
          </w:p>
        </w:tc>
        <w:tc>
          <w:tcPr>
            <w:tcW w:w="1278" w:type="dxa"/>
            <w:gridSpan w:val="2"/>
          </w:tcPr>
          <w:p w14:paraId="1454F243" w14:textId="77777777" w:rsidR="00EB5496" w:rsidRDefault="005F7DE0">
            <w:r>
              <w:t>Attendance report</w:t>
            </w:r>
          </w:p>
        </w:tc>
        <w:tc>
          <w:tcPr>
            <w:tcW w:w="1278" w:type="dxa"/>
            <w:gridSpan w:val="2"/>
          </w:tcPr>
          <w:p w14:paraId="19DEB83A" w14:textId="77777777" w:rsidR="00EB5496" w:rsidRDefault="005F7DE0">
            <w:r>
              <w:t>F-033</w:t>
            </w:r>
          </w:p>
        </w:tc>
        <w:tc>
          <w:tcPr>
            <w:tcW w:w="1278" w:type="dxa"/>
            <w:gridSpan w:val="2"/>
          </w:tcPr>
          <w:p w14:paraId="104E5247" w14:textId="77777777" w:rsidR="00EB5496" w:rsidRDefault="005F7DE0">
            <w:r>
              <w:t>Functional / System</w:t>
            </w:r>
          </w:p>
        </w:tc>
        <w:tc>
          <w:tcPr>
            <w:tcW w:w="1278" w:type="dxa"/>
            <w:gridSpan w:val="2"/>
          </w:tcPr>
          <w:p w14:paraId="27B73307" w14:textId="77777777" w:rsidR="00EB5496" w:rsidRDefault="005F7DE0">
            <w:r>
              <w:t>Medium</w:t>
            </w:r>
          </w:p>
        </w:tc>
        <w:tc>
          <w:tcPr>
            <w:tcW w:w="1278" w:type="dxa"/>
            <w:gridSpan w:val="2"/>
          </w:tcPr>
          <w:p w14:paraId="3A2D6717" w14:textId="77777777" w:rsidR="00EB5496" w:rsidRDefault="005F7DE0">
            <w:r>
              <w:t>Attendance data</w:t>
            </w:r>
          </w:p>
        </w:tc>
        <w:tc>
          <w:tcPr>
            <w:tcW w:w="1278" w:type="dxa"/>
            <w:gridSpan w:val="2"/>
          </w:tcPr>
          <w:p w14:paraId="7AD8A522" w14:textId="77777777" w:rsidR="00EB5496" w:rsidRDefault="005F7DE0">
            <w:r>
              <w:t>1. Open attendance report.</w:t>
            </w:r>
          </w:p>
        </w:tc>
        <w:tc>
          <w:tcPr>
            <w:tcW w:w="1278" w:type="dxa"/>
          </w:tcPr>
          <w:p w14:paraId="64440A00" w14:textId="77777777" w:rsidR="00EB5496" w:rsidRDefault="005F7DE0">
            <w:r>
              <w:t>Report shows correct attendance information and percentage.</w:t>
            </w:r>
          </w:p>
        </w:tc>
      </w:tr>
      <w:tr w:rsidR="00EB5496" w14:paraId="666208CF" w14:textId="77777777">
        <w:trPr>
          <w:jc w:val="center"/>
        </w:trPr>
        <w:tc>
          <w:tcPr>
            <w:tcW w:w="1278" w:type="dxa"/>
          </w:tcPr>
          <w:p w14:paraId="46E93E95" w14:textId="77777777" w:rsidR="00EB5496" w:rsidRDefault="005F7DE0">
            <w:r>
              <w:t>TC-USER-01</w:t>
            </w:r>
          </w:p>
        </w:tc>
        <w:tc>
          <w:tcPr>
            <w:tcW w:w="1278" w:type="dxa"/>
            <w:gridSpan w:val="2"/>
          </w:tcPr>
          <w:p w14:paraId="7D12A67A" w14:textId="77777777" w:rsidR="00EB5496" w:rsidRDefault="005F7DE0">
            <w:r>
              <w:t>User-account management</w:t>
            </w:r>
          </w:p>
        </w:tc>
        <w:tc>
          <w:tcPr>
            <w:tcW w:w="1278" w:type="dxa"/>
            <w:gridSpan w:val="2"/>
          </w:tcPr>
          <w:p w14:paraId="4F899A0B" w14:textId="77777777" w:rsidR="00EB5496" w:rsidRDefault="005F7DE0">
            <w:r>
              <w:t>F-040, SR-002</w:t>
            </w:r>
          </w:p>
        </w:tc>
        <w:tc>
          <w:tcPr>
            <w:tcW w:w="1278" w:type="dxa"/>
            <w:gridSpan w:val="2"/>
          </w:tcPr>
          <w:p w14:paraId="6CE77E6C" w14:textId="77777777" w:rsidR="00EB5496" w:rsidRDefault="005F7DE0">
            <w:r>
              <w:t>Functional / Security</w:t>
            </w:r>
          </w:p>
        </w:tc>
        <w:tc>
          <w:tcPr>
            <w:tcW w:w="1278" w:type="dxa"/>
            <w:gridSpan w:val="2"/>
          </w:tcPr>
          <w:p w14:paraId="07E9DAB1" w14:textId="77777777" w:rsidR="00EB5496" w:rsidRDefault="005F7DE0">
            <w:r>
              <w:t>High</w:t>
            </w:r>
          </w:p>
        </w:tc>
        <w:tc>
          <w:tcPr>
            <w:tcW w:w="1278" w:type="dxa"/>
            <w:gridSpan w:val="2"/>
          </w:tcPr>
          <w:p w14:paraId="317769AE" w14:textId="77777777" w:rsidR="00EB5496" w:rsidRDefault="005F7DE0">
            <w:r>
              <w:t>Administrator account</w:t>
            </w:r>
          </w:p>
        </w:tc>
        <w:tc>
          <w:tcPr>
            <w:tcW w:w="1278" w:type="dxa"/>
            <w:gridSpan w:val="2"/>
          </w:tcPr>
          <w:p w14:paraId="4D1E0696" w14:textId="77777777" w:rsidR="00EB5496" w:rsidRDefault="005F7DE0">
            <w:r>
              <w:t>1. Create/update/disable user accounts. 2. Attempt the same as non-admin.</w:t>
            </w:r>
          </w:p>
        </w:tc>
        <w:tc>
          <w:tcPr>
            <w:tcW w:w="1278" w:type="dxa"/>
          </w:tcPr>
          <w:p w14:paraId="13EF822F" w14:textId="77777777" w:rsidR="00EB5496" w:rsidRDefault="005F7DE0">
            <w:r>
              <w:t>Administrator can manage accounts; unauthorized roles are blocked.</w:t>
            </w:r>
          </w:p>
        </w:tc>
      </w:tr>
      <w:tr w:rsidR="00EB5496" w14:paraId="39A7BCB0" w14:textId="77777777">
        <w:trPr>
          <w:jc w:val="center"/>
        </w:trPr>
        <w:tc>
          <w:tcPr>
            <w:tcW w:w="1278" w:type="dxa"/>
          </w:tcPr>
          <w:p w14:paraId="59F8CED4" w14:textId="77777777" w:rsidR="00EB5496" w:rsidRDefault="005F7DE0">
            <w:r>
              <w:t>TC-DATA-01</w:t>
            </w:r>
          </w:p>
        </w:tc>
        <w:tc>
          <w:tcPr>
            <w:tcW w:w="1278" w:type="dxa"/>
            <w:gridSpan w:val="2"/>
          </w:tcPr>
          <w:p w14:paraId="39238EDB" w14:textId="77777777" w:rsidR="00EB5496" w:rsidRDefault="005F7DE0">
            <w:r>
              <w:t>Backup creates recoverable data</w:t>
            </w:r>
          </w:p>
        </w:tc>
        <w:tc>
          <w:tcPr>
            <w:tcW w:w="1278" w:type="dxa"/>
            <w:gridSpan w:val="2"/>
          </w:tcPr>
          <w:p w14:paraId="242C3A5B" w14:textId="77777777" w:rsidR="00EB5496" w:rsidRDefault="005F7DE0">
            <w:r>
              <w:t>F-041</w:t>
            </w:r>
          </w:p>
        </w:tc>
        <w:tc>
          <w:tcPr>
            <w:tcW w:w="1278" w:type="dxa"/>
            <w:gridSpan w:val="2"/>
          </w:tcPr>
          <w:p w14:paraId="4FC783E2" w14:textId="77777777" w:rsidR="00EB5496" w:rsidRDefault="005F7DE0">
            <w:r>
              <w:t>Functional</w:t>
            </w:r>
          </w:p>
        </w:tc>
        <w:tc>
          <w:tcPr>
            <w:tcW w:w="1278" w:type="dxa"/>
            <w:gridSpan w:val="2"/>
          </w:tcPr>
          <w:p w14:paraId="341B523D" w14:textId="77777777" w:rsidR="00EB5496" w:rsidRDefault="005F7DE0">
            <w:r>
              <w:t>Medium</w:t>
            </w:r>
          </w:p>
        </w:tc>
        <w:tc>
          <w:tcPr>
            <w:tcW w:w="1278" w:type="dxa"/>
            <w:gridSpan w:val="2"/>
          </w:tcPr>
          <w:p w14:paraId="172EBF89" w14:textId="77777777" w:rsidR="00EB5496" w:rsidRDefault="005F7DE0">
            <w:r>
              <w:t>Valid dataset</w:t>
            </w:r>
          </w:p>
        </w:tc>
        <w:tc>
          <w:tcPr>
            <w:tcW w:w="1278" w:type="dxa"/>
            <w:gridSpan w:val="2"/>
          </w:tcPr>
          <w:p w14:paraId="7776A848" w14:textId="77777777" w:rsidR="00EB5496" w:rsidRDefault="005F7DE0">
            <w:r>
              <w:t>1. Create backup. 2. Verify backup exists.</w:t>
            </w:r>
          </w:p>
        </w:tc>
        <w:tc>
          <w:tcPr>
            <w:tcW w:w="1278" w:type="dxa"/>
          </w:tcPr>
          <w:p w14:paraId="1E22D73B" w14:textId="77777777" w:rsidR="00EB5496" w:rsidRDefault="005F7DE0">
            <w:r>
              <w:t>Backup is created successfully and contains recoverable records.</w:t>
            </w:r>
          </w:p>
        </w:tc>
      </w:tr>
      <w:tr w:rsidR="00EB5496" w14:paraId="6057401F" w14:textId="77777777">
        <w:trPr>
          <w:jc w:val="center"/>
        </w:trPr>
        <w:tc>
          <w:tcPr>
            <w:tcW w:w="1278" w:type="dxa"/>
          </w:tcPr>
          <w:p w14:paraId="72FE8600" w14:textId="77777777" w:rsidR="00EB5496" w:rsidRDefault="005F7DE0">
            <w:r>
              <w:t>TC-DATA-02</w:t>
            </w:r>
          </w:p>
        </w:tc>
        <w:tc>
          <w:tcPr>
            <w:tcW w:w="1278" w:type="dxa"/>
            <w:gridSpan w:val="2"/>
          </w:tcPr>
          <w:p w14:paraId="29679494" w14:textId="77777777" w:rsidR="00EB5496" w:rsidRDefault="005F7DE0">
            <w:r>
              <w:t>Restore recovers previous data</w:t>
            </w:r>
          </w:p>
        </w:tc>
        <w:tc>
          <w:tcPr>
            <w:tcW w:w="1278" w:type="dxa"/>
            <w:gridSpan w:val="2"/>
          </w:tcPr>
          <w:p w14:paraId="05BBBEDF" w14:textId="77777777" w:rsidR="00EB5496" w:rsidRDefault="005F7DE0">
            <w:r>
              <w:t>F-042</w:t>
            </w:r>
          </w:p>
        </w:tc>
        <w:tc>
          <w:tcPr>
            <w:tcW w:w="1278" w:type="dxa"/>
            <w:gridSpan w:val="2"/>
          </w:tcPr>
          <w:p w14:paraId="0E9620F8" w14:textId="77777777" w:rsidR="00EB5496" w:rsidRDefault="005F7DE0">
            <w:r>
              <w:t>Functional / Recovery</w:t>
            </w:r>
          </w:p>
        </w:tc>
        <w:tc>
          <w:tcPr>
            <w:tcW w:w="1278" w:type="dxa"/>
            <w:gridSpan w:val="2"/>
          </w:tcPr>
          <w:p w14:paraId="307B8729" w14:textId="77777777" w:rsidR="00EB5496" w:rsidRDefault="005F7DE0">
            <w:r>
              <w:t>High</w:t>
            </w:r>
          </w:p>
        </w:tc>
        <w:tc>
          <w:tcPr>
            <w:tcW w:w="1278" w:type="dxa"/>
            <w:gridSpan w:val="2"/>
          </w:tcPr>
          <w:p w14:paraId="0DFD0B29" w14:textId="77777777" w:rsidR="00EB5496" w:rsidRDefault="005F7DE0">
            <w:r>
              <w:t>Valid backup and changed data</w:t>
            </w:r>
          </w:p>
        </w:tc>
        <w:tc>
          <w:tcPr>
            <w:tcW w:w="1278" w:type="dxa"/>
            <w:gridSpan w:val="2"/>
          </w:tcPr>
          <w:p w14:paraId="3FA1E083" w14:textId="77777777" w:rsidR="00EB5496" w:rsidRDefault="005F7DE0">
            <w:r>
              <w:t>1. Create backup. 2. Change/delete data. 3. Restore backup.</w:t>
            </w:r>
          </w:p>
        </w:tc>
        <w:tc>
          <w:tcPr>
            <w:tcW w:w="1278" w:type="dxa"/>
          </w:tcPr>
          <w:p w14:paraId="402ED968" w14:textId="77777777" w:rsidR="00EB5496" w:rsidRDefault="005F7DE0">
            <w:r>
              <w:t>Original backed-up state is restored.</w:t>
            </w:r>
          </w:p>
        </w:tc>
      </w:tr>
      <w:tr w:rsidR="00EB5496" w14:paraId="730A51C9" w14:textId="77777777">
        <w:trPr>
          <w:jc w:val="center"/>
        </w:trPr>
        <w:tc>
          <w:tcPr>
            <w:tcW w:w="1278" w:type="dxa"/>
          </w:tcPr>
          <w:p w14:paraId="0E43E132" w14:textId="77777777" w:rsidR="00EB5496" w:rsidRDefault="005F7DE0">
            <w:r>
              <w:t>TC-</w:t>
            </w:r>
            <w:r>
              <w:lastRenderedPageBreak/>
              <w:t>DATA-03</w:t>
            </w:r>
          </w:p>
        </w:tc>
        <w:tc>
          <w:tcPr>
            <w:tcW w:w="1278" w:type="dxa"/>
            <w:gridSpan w:val="2"/>
          </w:tcPr>
          <w:p w14:paraId="5D22FF46" w14:textId="77777777" w:rsidR="00EB5496" w:rsidRDefault="005F7DE0">
            <w:r>
              <w:lastRenderedPageBreak/>
              <w:t xml:space="preserve">Persistence </w:t>
            </w:r>
            <w:r>
              <w:lastRenderedPageBreak/>
              <w:t>across restart</w:t>
            </w:r>
          </w:p>
        </w:tc>
        <w:tc>
          <w:tcPr>
            <w:tcW w:w="1278" w:type="dxa"/>
            <w:gridSpan w:val="2"/>
          </w:tcPr>
          <w:p w14:paraId="22A7FE8B" w14:textId="77777777" w:rsidR="00EB5496" w:rsidRDefault="005F7DE0">
            <w:r>
              <w:lastRenderedPageBreak/>
              <w:t>F-043</w:t>
            </w:r>
          </w:p>
        </w:tc>
        <w:tc>
          <w:tcPr>
            <w:tcW w:w="1278" w:type="dxa"/>
            <w:gridSpan w:val="2"/>
          </w:tcPr>
          <w:p w14:paraId="21DCD35E" w14:textId="77777777" w:rsidR="00EB5496" w:rsidRDefault="005F7DE0">
            <w:r>
              <w:t xml:space="preserve">Functional / </w:t>
            </w:r>
            <w:r>
              <w:lastRenderedPageBreak/>
              <w:t>System</w:t>
            </w:r>
          </w:p>
        </w:tc>
        <w:tc>
          <w:tcPr>
            <w:tcW w:w="1278" w:type="dxa"/>
            <w:gridSpan w:val="2"/>
          </w:tcPr>
          <w:p w14:paraId="2FA591D2" w14:textId="77777777" w:rsidR="00EB5496" w:rsidRDefault="005F7DE0">
            <w:r>
              <w:lastRenderedPageBreak/>
              <w:t>High</w:t>
            </w:r>
          </w:p>
        </w:tc>
        <w:tc>
          <w:tcPr>
            <w:tcW w:w="1278" w:type="dxa"/>
            <w:gridSpan w:val="2"/>
          </w:tcPr>
          <w:p w14:paraId="7DD7E281" w14:textId="77777777" w:rsidR="00EB5496" w:rsidRDefault="005F7DE0">
            <w:r>
              <w:t xml:space="preserve">Valid data </w:t>
            </w:r>
            <w:r>
              <w:lastRenderedPageBreak/>
              <w:t>changes</w:t>
            </w:r>
          </w:p>
        </w:tc>
        <w:tc>
          <w:tcPr>
            <w:tcW w:w="1278" w:type="dxa"/>
            <w:gridSpan w:val="2"/>
          </w:tcPr>
          <w:p w14:paraId="5E195810" w14:textId="77777777" w:rsidR="00EB5496" w:rsidRDefault="005F7DE0">
            <w:r>
              <w:lastRenderedPageBreak/>
              <w:t xml:space="preserve">1. Add/update data. </w:t>
            </w:r>
            <w:r>
              <w:lastRenderedPageBreak/>
              <w:t>2. Exit. 3. Restart.</w:t>
            </w:r>
          </w:p>
        </w:tc>
        <w:tc>
          <w:tcPr>
            <w:tcW w:w="1278" w:type="dxa"/>
          </w:tcPr>
          <w:p w14:paraId="0D54388E" w14:textId="77777777" w:rsidR="00EB5496" w:rsidRDefault="005F7DE0">
            <w:r>
              <w:lastRenderedPageBreak/>
              <w:t xml:space="preserve">Saved </w:t>
            </w:r>
            <w:r>
              <w:lastRenderedPageBreak/>
              <w:t>changes are available after restart.</w:t>
            </w:r>
          </w:p>
        </w:tc>
      </w:tr>
      <w:tr w:rsidR="00EB5496" w14:paraId="4DB63C7C" w14:textId="77777777">
        <w:trPr>
          <w:jc w:val="center"/>
        </w:trPr>
        <w:tc>
          <w:tcPr>
            <w:tcW w:w="1278" w:type="dxa"/>
          </w:tcPr>
          <w:p w14:paraId="6DF080AE" w14:textId="77777777" w:rsidR="00EB5496" w:rsidRDefault="005F7DE0">
            <w:r>
              <w:lastRenderedPageBreak/>
              <w:t>TC-DATA-04</w:t>
            </w:r>
          </w:p>
        </w:tc>
        <w:tc>
          <w:tcPr>
            <w:tcW w:w="1278" w:type="dxa"/>
            <w:gridSpan w:val="2"/>
          </w:tcPr>
          <w:p w14:paraId="3E858C5F" w14:textId="77777777" w:rsidR="00EB5496" w:rsidRDefault="005F7DE0">
            <w:r>
              <w:t>Data safety after interrupted write</w:t>
            </w:r>
          </w:p>
        </w:tc>
        <w:tc>
          <w:tcPr>
            <w:tcW w:w="1278" w:type="dxa"/>
            <w:gridSpan w:val="2"/>
          </w:tcPr>
          <w:p w14:paraId="2466E76A" w14:textId="77777777" w:rsidR="00EB5496" w:rsidRDefault="005F7DE0">
            <w:r>
              <w:t>NF-003, F-043</w:t>
            </w:r>
          </w:p>
        </w:tc>
        <w:tc>
          <w:tcPr>
            <w:tcW w:w="1278" w:type="dxa"/>
            <w:gridSpan w:val="2"/>
          </w:tcPr>
          <w:p w14:paraId="1AC88B40" w14:textId="77777777" w:rsidR="00EB5496" w:rsidRDefault="005F7DE0">
            <w:r>
              <w:t>Recovery / Negative</w:t>
            </w:r>
          </w:p>
        </w:tc>
        <w:tc>
          <w:tcPr>
            <w:tcW w:w="1278" w:type="dxa"/>
            <w:gridSpan w:val="2"/>
          </w:tcPr>
          <w:p w14:paraId="1A92E381" w14:textId="77777777" w:rsidR="00EB5496" w:rsidRDefault="005F7DE0">
            <w:r>
              <w:t>High</w:t>
            </w:r>
          </w:p>
        </w:tc>
        <w:tc>
          <w:tcPr>
            <w:tcW w:w="1278" w:type="dxa"/>
            <w:gridSpan w:val="2"/>
          </w:tcPr>
          <w:p w14:paraId="102E89C2" w14:textId="77777777" w:rsidR="00EB5496" w:rsidRDefault="005F7DE0">
            <w:r>
              <w:t>Controlled test copy of data</w:t>
            </w:r>
          </w:p>
        </w:tc>
        <w:tc>
          <w:tcPr>
            <w:tcW w:w="1278" w:type="dxa"/>
            <w:gridSpan w:val="2"/>
          </w:tcPr>
          <w:p w14:paraId="64678C4D" w14:textId="77777777" w:rsidR="00EB5496" w:rsidRDefault="005F7DE0">
            <w:r>
              <w:t>1. Simulate interruption during a write using a test environment.</w:t>
            </w:r>
          </w:p>
        </w:tc>
        <w:tc>
          <w:tcPr>
            <w:tcW w:w="1278" w:type="dxa"/>
          </w:tcPr>
          <w:p w14:paraId="737E41FB" w14:textId="77777777" w:rsidR="00EB5496" w:rsidRDefault="005F7DE0">
            <w:r>
              <w:t>System recovers without leaving the primary dataset in an unusable state, within the SRS criterion.</w:t>
            </w:r>
          </w:p>
        </w:tc>
      </w:tr>
      <w:tr w:rsidR="00EB5496" w14:paraId="77122507" w14:textId="77777777">
        <w:trPr>
          <w:jc w:val="center"/>
        </w:trPr>
        <w:tc>
          <w:tcPr>
            <w:tcW w:w="1278" w:type="dxa"/>
          </w:tcPr>
          <w:p w14:paraId="633B3617" w14:textId="77777777" w:rsidR="00EB5496" w:rsidRDefault="005F7DE0">
            <w:r>
              <w:t>TC-LOG-01</w:t>
            </w:r>
          </w:p>
        </w:tc>
        <w:tc>
          <w:tcPr>
            <w:tcW w:w="1278" w:type="dxa"/>
            <w:gridSpan w:val="2"/>
          </w:tcPr>
          <w:p w14:paraId="7196F069" w14:textId="77777777" w:rsidR="00EB5496" w:rsidRDefault="005F7DE0">
            <w:r>
              <w:t>Audit log records important events</w:t>
            </w:r>
          </w:p>
        </w:tc>
        <w:tc>
          <w:tcPr>
            <w:tcW w:w="1278" w:type="dxa"/>
            <w:gridSpan w:val="2"/>
          </w:tcPr>
          <w:p w14:paraId="4691E71A" w14:textId="77777777" w:rsidR="00EB5496" w:rsidRDefault="005F7DE0">
            <w:r>
              <w:t>F-044, SR-005</w:t>
            </w:r>
          </w:p>
        </w:tc>
        <w:tc>
          <w:tcPr>
            <w:tcW w:w="1278" w:type="dxa"/>
            <w:gridSpan w:val="2"/>
          </w:tcPr>
          <w:p w14:paraId="665BAD21" w14:textId="77777777" w:rsidR="00EB5496" w:rsidRDefault="005F7DE0">
            <w:r>
              <w:t>Functional / Security</w:t>
            </w:r>
          </w:p>
        </w:tc>
        <w:tc>
          <w:tcPr>
            <w:tcW w:w="1278" w:type="dxa"/>
            <w:gridSpan w:val="2"/>
          </w:tcPr>
          <w:p w14:paraId="660DBF46" w14:textId="77777777" w:rsidR="00EB5496" w:rsidRDefault="005F7DE0">
            <w:r>
              <w:t>Medium</w:t>
            </w:r>
          </w:p>
        </w:tc>
        <w:tc>
          <w:tcPr>
            <w:tcW w:w="1278" w:type="dxa"/>
            <w:gridSpan w:val="2"/>
          </w:tcPr>
          <w:p w14:paraId="386FDD09" w14:textId="77777777" w:rsidR="00EB5496" w:rsidRDefault="005F7DE0">
            <w:r>
              <w:t>Logging enabled</w:t>
            </w:r>
          </w:p>
        </w:tc>
        <w:tc>
          <w:tcPr>
            <w:tcW w:w="1278" w:type="dxa"/>
            <w:gridSpan w:val="2"/>
          </w:tcPr>
          <w:p w14:paraId="367F7EBB" w14:textId="77777777" w:rsidR="00EB5496" w:rsidRDefault="005F7DE0">
            <w:r>
              <w:t>1. Perform login, record change and account/security actions.</w:t>
            </w:r>
          </w:p>
        </w:tc>
        <w:tc>
          <w:tcPr>
            <w:tcW w:w="1278" w:type="dxa"/>
          </w:tcPr>
          <w:p w14:paraId="542DAB51" w14:textId="77777777" w:rsidR="00EB5496" w:rsidRDefault="005F7DE0">
            <w:r>
              <w:t>Required events are recorded with sufficient event information.</w:t>
            </w:r>
          </w:p>
        </w:tc>
      </w:tr>
      <w:tr w:rsidR="00EB5496" w14:paraId="1E9DBC7E" w14:textId="77777777">
        <w:trPr>
          <w:jc w:val="center"/>
        </w:trPr>
        <w:tc>
          <w:tcPr>
            <w:tcW w:w="1278" w:type="dxa"/>
          </w:tcPr>
          <w:p w14:paraId="0E237F3F" w14:textId="77777777" w:rsidR="00EB5496" w:rsidRDefault="005F7DE0">
            <w:r>
              <w:t>TC-LOG-02</w:t>
            </w:r>
          </w:p>
        </w:tc>
        <w:tc>
          <w:tcPr>
            <w:tcW w:w="1278" w:type="dxa"/>
            <w:gridSpan w:val="2"/>
          </w:tcPr>
          <w:p w14:paraId="02D5578D" w14:textId="77777777" w:rsidR="00EB5496" w:rsidRDefault="005F7DE0">
            <w:r>
              <w:t>Audit retention</w:t>
            </w:r>
          </w:p>
        </w:tc>
        <w:tc>
          <w:tcPr>
            <w:tcW w:w="1278" w:type="dxa"/>
            <w:gridSpan w:val="2"/>
          </w:tcPr>
          <w:p w14:paraId="4D8C7086" w14:textId="77777777" w:rsidR="00EB5496" w:rsidRDefault="005F7DE0">
            <w:r>
              <w:t>NF-008</w:t>
            </w:r>
          </w:p>
        </w:tc>
        <w:tc>
          <w:tcPr>
            <w:tcW w:w="1278" w:type="dxa"/>
            <w:gridSpan w:val="2"/>
          </w:tcPr>
          <w:p w14:paraId="1FC59648" w14:textId="77777777" w:rsidR="00EB5496" w:rsidRDefault="005F7DE0">
            <w:r>
              <w:t>Non-functional</w:t>
            </w:r>
          </w:p>
        </w:tc>
        <w:tc>
          <w:tcPr>
            <w:tcW w:w="1278" w:type="dxa"/>
            <w:gridSpan w:val="2"/>
          </w:tcPr>
          <w:p w14:paraId="7A230B37" w14:textId="77777777" w:rsidR="00EB5496" w:rsidRDefault="005F7DE0">
            <w:r>
              <w:t>Medium</w:t>
            </w:r>
          </w:p>
        </w:tc>
        <w:tc>
          <w:tcPr>
            <w:tcW w:w="1278" w:type="dxa"/>
            <w:gridSpan w:val="2"/>
          </w:tcPr>
          <w:p w14:paraId="2D722CA0" w14:textId="77777777" w:rsidR="00EB5496" w:rsidRDefault="005F7DE0">
            <w:r>
              <w:t>Test log/archive data</w:t>
            </w:r>
          </w:p>
        </w:tc>
        <w:tc>
          <w:tcPr>
            <w:tcW w:w="1278" w:type="dxa"/>
            <w:gridSpan w:val="2"/>
          </w:tcPr>
          <w:p w14:paraId="1026C27B" w14:textId="77777777" w:rsidR="00EB5496" w:rsidRDefault="005F7DE0">
            <w:r>
              <w:t>1. Verify retention configuration and historical test records.</w:t>
            </w:r>
          </w:p>
        </w:tc>
        <w:tc>
          <w:tcPr>
            <w:tcW w:w="1278" w:type="dxa"/>
          </w:tcPr>
          <w:p w14:paraId="39FF9FAF" w14:textId="77777777" w:rsidR="00EB5496" w:rsidRDefault="005F7DE0">
            <w:r>
              <w:t>Audit records are retained for at least one year as specified.</w:t>
            </w:r>
          </w:p>
        </w:tc>
      </w:tr>
      <w:tr w:rsidR="00EB5496" w14:paraId="081B7150" w14:textId="77777777">
        <w:trPr>
          <w:jc w:val="center"/>
        </w:trPr>
        <w:tc>
          <w:tcPr>
            <w:tcW w:w="1278" w:type="dxa"/>
          </w:tcPr>
          <w:p w14:paraId="2454DEEE" w14:textId="77777777" w:rsidR="00EB5496" w:rsidRDefault="005F7DE0">
            <w:r>
              <w:t>TC-PERF-01</w:t>
            </w:r>
          </w:p>
        </w:tc>
        <w:tc>
          <w:tcPr>
            <w:tcW w:w="1278" w:type="dxa"/>
            <w:gridSpan w:val="2"/>
          </w:tcPr>
          <w:p w14:paraId="66F909EE" w14:textId="77777777" w:rsidR="00EB5496" w:rsidRDefault="005F7DE0">
            <w:r>
              <w:t>Student search response time</w:t>
            </w:r>
          </w:p>
        </w:tc>
        <w:tc>
          <w:tcPr>
            <w:tcW w:w="1278" w:type="dxa"/>
            <w:gridSpan w:val="2"/>
          </w:tcPr>
          <w:p w14:paraId="7AFED583" w14:textId="77777777" w:rsidR="00EB5496" w:rsidRDefault="005F7DE0">
            <w:r>
              <w:t>NF-001</w:t>
            </w:r>
          </w:p>
        </w:tc>
        <w:tc>
          <w:tcPr>
            <w:tcW w:w="1278" w:type="dxa"/>
            <w:gridSpan w:val="2"/>
          </w:tcPr>
          <w:p w14:paraId="1D51EB91" w14:textId="77777777" w:rsidR="00EB5496" w:rsidRDefault="005F7DE0">
            <w:r>
              <w:t>Performance</w:t>
            </w:r>
          </w:p>
        </w:tc>
        <w:tc>
          <w:tcPr>
            <w:tcW w:w="1278" w:type="dxa"/>
            <w:gridSpan w:val="2"/>
          </w:tcPr>
          <w:p w14:paraId="6AC6DF95" w14:textId="77777777" w:rsidR="00EB5496" w:rsidRDefault="005F7DE0">
            <w:r>
              <w:t>High</w:t>
            </w:r>
          </w:p>
        </w:tc>
        <w:tc>
          <w:tcPr>
            <w:tcW w:w="1278" w:type="dxa"/>
            <w:gridSpan w:val="2"/>
          </w:tcPr>
          <w:p w14:paraId="6A7C4306" w14:textId="77777777" w:rsidR="00EB5496" w:rsidRDefault="005F7DE0">
            <w:r>
              <w:t>10,000-student dataset</w:t>
            </w:r>
          </w:p>
        </w:tc>
        <w:tc>
          <w:tcPr>
            <w:tcW w:w="1278" w:type="dxa"/>
            <w:gridSpan w:val="2"/>
          </w:tcPr>
          <w:p w14:paraId="3C242C99" w14:textId="77777777" w:rsidR="00EB5496" w:rsidRDefault="005F7DE0">
            <w:r>
              <w:t>1. Perform representative exact and name searches and measure time.</w:t>
            </w:r>
          </w:p>
        </w:tc>
        <w:tc>
          <w:tcPr>
            <w:tcW w:w="1278" w:type="dxa"/>
          </w:tcPr>
          <w:p w14:paraId="52CFC73E" w14:textId="77777777" w:rsidR="00EB5496" w:rsidRDefault="005F7DE0">
            <w:r>
              <w:t>Search completes within 2 seconds under the defined test conditions.</w:t>
            </w:r>
          </w:p>
        </w:tc>
      </w:tr>
      <w:tr w:rsidR="00EB5496" w14:paraId="15B4B173" w14:textId="77777777">
        <w:trPr>
          <w:jc w:val="center"/>
        </w:trPr>
        <w:tc>
          <w:tcPr>
            <w:tcW w:w="1278" w:type="dxa"/>
          </w:tcPr>
          <w:p w14:paraId="1FD6D119" w14:textId="77777777" w:rsidR="00EB5496" w:rsidRDefault="005F7DE0">
            <w:r>
              <w:t>TC-PERF-02</w:t>
            </w:r>
          </w:p>
        </w:tc>
        <w:tc>
          <w:tcPr>
            <w:tcW w:w="1278" w:type="dxa"/>
            <w:gridSpan w:val="2"/>
          </w:tcPr>
          <w:p w14:paraId="0F20670E" w14:textId="77777777" w:rsidR="00EB5496" w:rsidRDefault="005F7DE0">
            <w:r>
              <w:t>Startup time</w:t>
            </w:r>
          </w:p>
        </w:tc>
        <w:tc>
          <w:tcPr>
            <w:tcW w:w="1278" w:type="dxa"/>
            <w:gridSpan w:val="2"/>
          </w:tcPr>
          <w:p w14:paraId="691E35B0" w14:textId="77777777" w:rsidR="00EB5496" w:rsidRDefault="005F7DE0">
            <w:r>
              <w:t>NF-002</w:t>
            </w:r>
          </w:p>
        </w:tc>
        <w:tc>
          <w:tcPr>
            <w:tcW w:w="1278" w:type="dxa"/>
            <w:gridSpan w:val="2"/>
          </w:tcPr>
          <w:p w14:paraId="46FE8438" w14:textId="77777777" w:rsidR="00EB5496" w:rsidRDefault="005F7DE0">
            <w:r>
              <w:t>Performance</w:t>
            </w:r>
          </w:p>
        </w:tc>
        <w:tc>
          <w:tcPr>
            <w:tcW w:w="1278" w:type="dxa"/>
            <w:gridSpan w:val="2"/>
          </w:tcPr>
          <w:p w14:paraId="2D2325AC" w14:textId="77777777" w:rsidR="00EB5496" w:rsidRDefault="005F7DE0">
            <w:r>
              <w:t>High</w:t>
            </w:r>
          </w:p>
        </w:tc>
        <w:tc>
          <w:tcPr>
            <w:tcW w:w="1278" w:type="dxa"/>
            <w:gridSpan w:val="2"/>
          </w:tcPr>
          <w:p w14:paraId="3868FC58" w14:textId="77777777" w:rsidR="00EB5496" w:rsidRDefault="005F7DE0">
            <w:r>
              <w:t>10,000-student dataset</w:t>
            </w:r>
          </w:p>
        </w:tc>
        <w:tc>
          <w:tcPr>
            <w:tcW w:w="1278" w:type="dxa"/>
            <w:gridSpan w:val="2"/>
          </w:tcPr>
          <w:p w14:paraId="2EA59309" w14:textId="77777777" w:rsidR="00EB5496" w:rsidRDefault="005F7DE0">
            <w:r>
              <w:t>1. Launch application repeatedly and measure startup.</w:t>
            </w:r>
          </w:p>
        </w:tc>
        <w:tc>
          <w:tcPr>
            <w:tcW w:w="1278" w:type="dxa"/>
          </w:tcPr>
          <w:p w14:paraId="21069CA9" w14:textId="77777777" w:rsidR="00EB5496" w:rsidRDefault="005F7DE0">
            <w:r>
              <w:t>Startup completes within 5 seconds under the defined test conditions.</w:t>
            </w:r>
          </w:p>
        </w:tc>
      </w:tr>
      <w:tr w:rsidR="00EB5496" w14:paraId="429FBA76" w14:textId="77777777">
        <w:trPr>
          <w:jc w:val="center"/>
        </w:trPr>
        <w:tc>
          <w:tcPr>
            <w:tcW w:w="1278" w:type="dxa"/>
          </w:tcPr>
          <w:p w14:paraId="50084924" w14:textId="77777777" w:rsidR="00EB5496" w:rsidRDefault="005F7DE0">
            <w:r>
              <w:t>TC-PERF-03</w:t>
            </w:r>
          </w:p>
        </w:tc>
        <w:tc>
          <w:tcPr>
            <w:tcW w:w="1278" w:type="dxa"/>
            <w:gridSpan w:val="2"/>
          </w:tcPr>
          <w:p w14:paraId="68EAC50A" w14:textId="77777777" w:rsidR="00EB5496" w:rsidRDefault="005F7DE0">
            <w:r>
              <w:t>Capacity limits</w:t>
            </w:r>
          </w:p>
        </w:tc>
        <w:tc>
          <w:tcPr>
            <w:tcW w:w="1278" w:type="dxa"/>
            <w:gridSpan w:val="2"/>
          </w:tcPr>
          <w:p w14:paraId="1195FE1B" w14:textId="77777777" w:rsidR="00EB5496" w:rsidRDefault="005F7DE0">
            <w:r>
              <w:t>NF-007</w:t>
            </w:r>
          </w:p>
        </w:tc>
        <w:tc>
          <w:tcPr>
            <w:tcW w:w="1278" w:type="dxa"/>
            <w:gridSpan w:val="2"/>
          </w:tcPr>
          <w:p w14:paraId="424213BF" w14:textId="77777777" w:rsidR="00EB5496" w:rsidRDefault="005F7DE0">
            <w:r>
              <w:t>Load / Boundary</w:t>
            </w:r>
          </w:p>
        </w:tc>
        <w:tc>
          <w:tcPr>
            <w:tcW w:w="1278" w:type="dxa"/>
            <w:gridSpan w:val="2"/>
          </w:tcPr>
          <w:p w14:paraId="7BFC5A3A" w14:textId="77777777" w:rsidR="00EB5496" w:rsidRDefault="005F7DE0">
            <w:r>
              <w:t>Medium</w:t>
            </w:r>
          </w:p>
        </w:tc>
        <w:tc>
          <w:tcPr>
            <w:tcW w:w="1278" w:type="dxa"/>
            <w:gridSpan w:val="2"/>
          </w:tcPr>
          <w:p w14:paraId="1B1E6D17" w14:textId="77777777" w:rsidR="00EB5496" w:rsidRDefault="005F7DE0">
            <w:r>
              <w:t>10,000 students, 50 users, 100,000 entries test data</w:t>
            </w:r>
          </w:p>
        </w:tc>
        <w:tc>
          <w:tcPr>
            <w:tcW w:w="1278" w:type="dxa"/>
            <w:gridSpan w:val="2"/>
          </w:tcPr>
          <w:p w14:paraId="794BD54E" w14:textId="77777777" w:rsidR="00EB5496" w:rsidRDefault="005F7DE0">
            <w:r>
              <w:t>1. Load/process the maximum specified dataset.</w:t>
            </w:r>
          </w:p>
        </w:tc>
        <w:tc>
          <w:tcPr>
            <w:tcW w:w="1278" w:type="dxa"/>
          </w:tcPr>
          <w:p w14:paraId="6D431C40" w14:textId="77777777" w:rsidR="00EB5496" w:rsidRDefault="005F7DE0">
            <w:r>
              <w:t>System handles the specified capacity without failure under the test conditions.</w:t>
            </w:r>
          </w:p>
        </w:tc>
      </w:tr>
      <w:tr w:rsidR="00EB5496" w14:paraId="74EAB3B6" w14:textId="77777777">
        <w:trPr>
          <w:jc w:val="center"/>
        </w:trPr>
        <w:tc>
          <w:tcPr>
            <w:tcW w:w="1278" w:type="dxa"/>
          </w:tcPr>
          <w:p w14:paraId="04C11A69" w14:textId="77777777" w:rsidR="00EB5496" w:rsidRDefault="005F7DE0">
            <w:r>
              <w:t>TC-USE-01</w:t>
            </w:r>
          </w:p>
        </w:tc>
        <w:tc>
          <w:tcPr>
            <w:tcW w:w="1278" w:type="dxa"/>
            <w:gridSpan w:val="2"/>
          </w:tcPr>
          <w:p w14:paraId="7F1EE3F1" w14:textId="77777777" w:rsidR="00EB5496" w:rsidRDefault="005F7DE0">
            <w:r>
              <w:t>First-time user walkthrough</w:t>
            </w:r>
          </w:p>
        </w:tc>
        <w:tc>
          <w:tcPr>
            <w:tcW w:w="1278" w:type="dxa"/>
            <w:gridSpan w:val="2"/>
          </w:tcPr>
          <w:p w14:paraId="5F1B7E6C" w14:textId="77777777" w:rsidR="00EB5496" w:rsidRDefault="005F7DE0">
            <w:r>
              <w:t>NF-004</w:t>
            </w:r>
          </w:p>
        </w:tc>
        <w:tc>
          <w:tcPr>
            <w:tcW w:w="1278" w:type="dxa"/>
            <w:gridSpan w:val="2"/>
          </w:tcPr>
          <w:p w14:paraId="3CCDE866" w14:textId="77777777" w:rsidR="00EB5496" w:rsidRDefault="005F7DE0">
            <w:r>
              <w:t>Usability</w:t>
            </w:r>
          </w:p>
        </w:tc>
        <w:tc>
          <w:tcPr>
            <w:tcW w:w="1278" w:type="dxa"/>
            <w:gridSpan w:val="2"/>
          </w:tcPr>
          <w:p w14:paraId="425971DD" w14:textId="77777777" w:rsidR="00EB5496" w:rsidRDefault="005F7DE0">
            <w:r>
              <w:t>Medium</w:t>
            </w:r>
          </w:p>
        </w:tc>
        <w:tc>
          <w:tcPr>
            <w:tcW w:w="1278" w:type="dxa"/>
            <w:gridSpan w:val="2"/>
          </w:tcPr>
          <w:p w14:paraId="7C71F8D5" w14:textId="77777777" w:rsidR="00EB5496" w:rsidRDefault="005F7DE0">
            <w:r>
              <w:t>5 first-time users</w:t>
            </w:r>
          </w:p>
        </w:tc>
        <w:tc>
          <w:tcPr>
            <w:tcW w:w="1278" w:type="dxa"/>
            <w:gridSpan w:val="2"/>
          </w:tcPr>
          <w:p w14:paraId="3B640382" w14:textId="77777777" w:rsidR="00EB5496" w:rsidRDefault="005F7DE0">
            <w:r>
              <w:t>1. Ask users to perform common tasks without prior training.</w:t>
            </w:r>
          </w:p>
        </w:tc>
        <w:tc>
          <w:tcPr>
            <w:tcW w:w="1278" w:type="dxa"/>
          </w:tcPr>
          <w:p w14:paraId="06E75D15" w14:textId="77777777" w:rsidR="00EB5496" w:rsidRDefault="005F7DE0">
            <w:r>
              <w:t>Common task can be completed within the SRS usability criterion and users can understand prompts.</w:t>
            </w:r>
          </w:p>
        </w:tc>
      </w:tr>
      <w:tr w:rsidR="00EB5496" w14:paraId="5444849A" w14:textId="77777777">
        <w:trPr>
          <w:jc w:val="center"/>
        </w:trPr>
        <w:tc>
          <w:tcPr>
            <w:tcW w:w="1278" w:type="dxa"/>
          </w:tcPr>
          <w:p w14:paraId="6AFD3916" w14:textId="77777777" w:rsidR="00EB5496" w:rsidRDefault="005F7DE0">
            <w:r>
              <w:t>TC-PORT-01</w:t>
            </w:r>
          </w:p>
        </w:tc>
        <w:tc>
          <w:tcPr>
            <w:tcW w:w="1278" w:type="dxa"/>
            <w:gridSpan w:val="2"/>
          </w:tcPr>
          <w:p w14:paraId="0F83F775" w14:textId="77777777" w:rsidR="00EB5496" w:rsidRDefault="005F7DE0">
            <w:r>
              <w:t>Windows and Ubuntu build/smoke test</w:t>
            </w:r>
          </w:p>
        </w:tc>
        <w:tc>
          <w:tcPr>
            <w:tcW w:w="1278" w:type="dxa"/>
            <w:gridSpan w:val="2"/>
          </w:tcPr>
          <w:p w14:paraId="54B8FDB9" w14:textId="77777777" w:rsidR="00EB5496" w:rsidRDefault="005F7DE0">
            <w:r>
              <w:t>NF-005</w:t>
            </w:r>
          </w:p>
        </w:tc>
        <w:tc>
          <w:tcPr>
            <w:tcW w:w="1278" w:type="dxa"/>
            <w:gridSpan w:val="2"/>
          </w:tcPr>
          <w:p w14:paraId="57EA8137" w14:textId="77777777" w:rsidR="00EB5496" w:rsidRDefault="005F7DE0">
            <w:r>
              <w:t>Portability</w:t>
            </w:r>
          </w:p>
        </w:tc>
        <w:tc>
          <w:tcPr>
            <w:tcW w:w="1278" w:type="dxa"/>
            <w:gridSpan w:val="2"/>
          </w:tcPr>
          <w:p w14:paraId="5A6C011B" w14:textId="77777777" w:rsidR="00EB5496" w:rsidRDefault="005F7DE0">
            <w:r>
              <w:t>High</w:t>
            </w:r>
          </w:p>
        </w:tc>
        <w:tc>
          <w:tcPr>
            <w:tcW w:w="1278" w:type="dxa"/>
            <w:gridSpan w:val="2"/>
          </w:tcPr>
          <w:p w14:paraId="7C7358C0" w14:textId="77777777" w:rsidR="00EB5496" w:rsidRDefault="005F7DE0">
            <w:r>
              <w:t>Windows 11 and Ubuntu 22.04</w:t>
            </w:r>
          </w:p>
        </w:tc>
        <w:tc>
          <w:tcPr>
            <w:tcW w:w="1278" w:type="dxa"/>
            <w:gridSpan w:val="2"/>
          </w:tcPr>
          <w:p w14:paraId="7020A5D3" w14:textId="77777777" w:rsidR="00EB5496" w:rsidRDefault="005F7DE0">
            <w:r>
              <w:t>1. Build and run smoke tests on both platforms.</w:t>
            </w:r>
          </w:p>
        </w:tc>
        <w:tc>
          <w:tcPr>
            <w:tcW w:w="1278" w:type="dxa"/>
          </w:tcPr>
          <w:p w14:paraId="2F867508" w14:textId="77777777" w:rsidR="00EB5496" w:rsidRDefault="005F7DE0">
            <w:r>
              <w:t>System builds/runs correctly on both supported environments.</w:t>
            </w:r>
          </w:p>
        </w:tc>
      </w:tr>
      <w:tr w:rsidR="00EB5496" w14:paraId="5E7680F0" w14:textId="77777777">
        <w:trPr>
          <w:jc w:val="center"/>
        </w:trPr>
        <w:tc>
          <w:tcPr>
            <w:tcW w:w="1278" w:type="dxa"/>
          </w:tcPr>
          <w:p w14:paraId="639FF9D6" w14:textId="77777777" w:rsidR="00EB5496" w:rsidRDefault="005F7DE0">
            <w:r>
              <w:t>TC-</w:t>
            </w:r>
            <w:r>
              <w:lastRenderedPageBreak/>
              <w:t>MAINT-01</w:t>
            </w:r>
          </w:p>
        </w:tc>
        <w:tc>
          <w:tcPr>
            <w:tcW w:w="1278" w:type="dxa"/>
            <w:gridSpan w:val="2"/>
          </w:tcPr>
          <w:p w14:paraId="0B40642E" w14:textId="77777777" w:rsidR="00EB5496" w:rsidRDefault="005F7DE0">
            <w:r>
              <w:lastRenderedPageBreak/>
              <w:t xml:space="preserve">Business-logic </w:t>
            </w:r>
            <w:r>
              <w:lastRenderedPageBreak/>
              <w:t>test coverage</w:t>
            </w:r>
          </w:p>
        </w:tc>
        <w:tc>
          <w:tcPr>
            <w:tcW w:w="1278" w:type="dxa"/>
            <w:gridSpan w:val="2"/>
          </w:tcPr>
          <w:p w14:paraId="404FFF98" w14:textId="77777777" w:rsidR="00EB5496" w:rsidRDefault="005F7DE0">
            <w:r>
              <w:lastRenderedPageBreak/>
              <w:t>NF-006</w:t>
            </w:r>
          </w:p>
        </w:tc>
        <w:tc>
          <w:tcPr>
            <w:tcW w:w="1278" w:type="dxa"/>
            <w:gridSpan w:val="2"/>
          </w:tcPr>
          <w:p w14:paraId="580D3D9D" w14:textId="77777777" w:rsidR="00EB5496" w:rsidRDefault="005F7DE0">
            <w:r>
              <w:t>Maintainabilit</w:t>
            </w:r>
            <w:r>
              <w:lastRenderedPageBreak/>
              <w:t>y</w:t>
            </w:r>
          </w:p>
        </w:tc>
        <w:tc>
          <w:tcPr>
            <w:tcW w:w="1278" w:type="dxa"/>
            <w:gridSpan w:val="2"/>
          </w:tcPr>
          <w:p w14:paraId="0F01903F" w14:textId="77777777" w:rsidR="00EB5496" w:rsidRDefault="005F7DE0">
            <w:r>
              <w:lastRenderedPageBreak/>
              <w:t>Medium</w:t>
            </w:r>
          </w:p>
        </w:tc>
        <w:tc>
          <w:tcPr>
            <w:tcW w:w="1278" w:type="dxa"/>
            <w:gridSpan w:val="2"/>
          </w:tcPr>
          <w:p w14:paraId="4A077D0E" w14:textId="77777777" w:rsidR="00EB5496" w:rsidRDefault="005F7DE0">
            <w:r>
              <w:t xml:space="preserve">Test suite and </w:t>
            </w:r>
            <w:r>
              <w:lastRenderedPageBreak/>
              <w:t>coverage tool</w:t>
            </w:r>
          </w:p>
        </w:tc>
        <w:tc>
          <w:tcPr>
            <w:tcW w:w="1278" w:type="dxa"/>
            <w:gridSpan w:val="2"/>
          </w:tcPr>
          <w:p w14:paraId="1C555675" w14:textId="77777777" w:rsidR="00EB5496" w:rsidRDefault="005F7DE0">
            <w:r>
              <w:lastRenderedPageBreak/>
              <w:t xml:space="preserve">1. Run automated </w:t>
            </w:r>
            <w:r>
              <w:lastRenderedPageBreak/>
              <w:t>tests and collect coverage.</w:t>
            </w:r>
          </w:p>
        </w:tc>
        <w:tc>
          <w:tcPr>
            <w:tcW w:w="1278" w:type="dxa"/>
          </w:tcPr>
          <w:p w14:paraId="10E28E37" w14:textId="77777777" w:rsidR="00EB5496" w:rsidRDefault="005F7DE0">
            <w:r>
              <w:lastRenderedPageBreak/>
              <w:t>Business-</w:t>
            </w:r>
            <w:r>
              <w:lastRenderedPageBreak/>
              <w:t>logic coverage meets the SRS target of 70%.</w:t>
            </w:r>
          </w:p>
        </w:tc>
      </w:tr>
      <w:tr w:rsidR="00EB5496" w14:paraId="4822AFB9" w14:textId="77777777">
        <w:trPr>
          <w:jc w:val="center"/>
        </w:trPr>
        <w:tc>
          <w:tcPr>
            <w:tcW w:w="1278" w:type="dxa"/>
          </w:tcPr>
          <w:p w14:paraId="033D506E" w14:textId="77777777" w:rsidR="00EB5496" w:rsidRDefault="005F7DE0">
            <w:r>
              <w:lastRenderedPageBreak/>
              <w:t>TC-SEC-01</w:t>
            </w:r>
          </w:p>
        </w:tc>
        <w:tc>
          <w:tcPr>
            <w:tcW w:w="1278" w:type="dxa"/>
            <w:gridSpan w:val="2"/>
          </w:tcPr>
          <w:p w14:paraId="62434C3F" w14:textId="77777777" w:rsidR="00EB5496" w:rsidRDefault="005F7DE0">
            <w:r>
              <w:t>Password hashing</w:t>
            </w:r>
          </w:p>
        </w:tc>
        <w:tc>
          <w:tcPr>
            <w:tcW w:w="1278" w:type="dxa"/>
            <w:gridSpan w:val="2"/>
          </w:tcPr>
          <w:p w14:paraId="4AD1073F" w14:textId="77777777" w:rsidR="00EB5496" w:rsidRDefault="005F7DE0">
            <w:r>
              <w:t>SR-001</w:t>
            </w:r>
          </w:p>
        </w:tc>
        <w:tc>
          <w:tcPr>
            <w:tcW w:w="1278" w:type="dxa"/>
            <w:gridSpan w:val="2"/>
          </w:tcPr>
          <w:p w14:paraId="500FDE1E" w14:textId="77777777" w:rsidR="00EB5496" w:rsidRDefault="005F7DE0">
            <w:r>
              <w:t>Security</w:t>
            </w:r>
          </w:p>
        </w:tc>
        <w:tc>
          <w:tcPr>
            <w:tcW w:w="1278" w:type="dxa"/>
            <w:gridSpan w:val="2"/>
          </w:tcPr>
          <w:p w14:paraId="0BC903C3" w14:textId="77777777" w:rsidR="00EB5496" w:rsidRDefault="005F7DE0">
            <w:r>
              <w:t>High</w:t>
            </w:r>
          </w:p>
        </w:tc>
        <w:tc>
          <w:tcPr>
            <w:tcW w:w="1278" w:type="dxa"/>
            <w:gridSpan w:val="2"/>
          </w:tcPr>
          <w:p w14:paraId="39A201AB" w14:textId="77777777" w:rsidR="00EB5496" w:rsidRDefault="005F7DE0">
            <w:r>
              <w:t>Test accounts</w:t>
            </w:r>
          </w:p>
        </w:tc>
        <w:tc>
          <w:tcPr>
            <w:tcW w:w="1278" w:type="dxa"/>
            <w:gridSpan w:val="2"/>
          </w:tcPr>
          <w:p w14:paraId="1726CEF2" w14:textId="77777777" w:rsidR="00EB5496" w:rsidRDefault="005F7DE0">
            <w:r>
              <w:t>1. Inspect stored credential data. 2. Compare repeated passwords across accounts.</w:t>
            </w:r>
          </w:p>
        </w:tc>
        <w:tc>
          <w:tcPr>
            <w:tcW w:w="1278" w:type="dxa"/>
          </w:tcPr>
          <w:p w14:paraId="46DDDAE0" w14:textId="77777777" w:rsidR="00EB5496" w:rsidRDefault="005F7DE0">
            <w:r>
              <w:t>Passwords are not stored in plaintext and salts are used.</w:t>
            </w:r>
          </w:p>
        </w:tc>
      </w:tr>
      <w:tr w:rsidR="00EB5496" w14:paraId="770D09F4" w14:textId="77777777">
        <w:trPr>
          <w:jc w:val="center"/>
        </w:trPr>
        <w:tc>
          <w:tcPr>
            <w:tcW w:w="1278" w:type="dxa"/>
          </w:tcPr>
          <w:p w14:paraId="75BC18B5" w14:textId="77777777" w:rsidR="00EB5496" w:rsidRDefault="005F7DE0">
            <w:r>
              <w:t>TC-SEC-02</w:t>
            </w:r>
          </w:p>
        </w:tc>
        <w:tc>
          <w:tcPr>
            <w:tcW w:w="1278" w:type="dxa"/>
            <w:gridSpan w:val="2"/>
          </w:tcPr>
          <w:p w14:paraId="4C0CC30D" w14:textId="77777777" w:rsidR="00EB5496" w:rsidRDefault="005F7DE0">
            <w:r>
              <w:t>Role-based access control</w:t>
            </w:r>
          </w:p>
        </w:tc>
        <w:tc>
          <w:tcPr>
            <w:tcW w:w="1278" w:type="dxa"/>
            <w:gridSpan w:val="2"/>
          </w:tcPr>
          <w:p w14:paraId="20A3A7C3" w14:textId="77777777" w:rsidR="00EB5496" w:rsidRDefault="005F7DE0">
            <w:r>
              <w:t>SR-002, F-023, F-040</w:t>
            </w:r>
          </w:p>
        </w:tc>
        <w:tc>
          <w:tcPr>
            <w:tcW w:w="1278" w:type="dxa"/>
            <w:gridSpan w:val="2"/>
          </w:tcPr>
          <w:p w14:paraId="416795BE" w14:textId="77777777" w:rsidR="00EB5496" w:rsidRDefault="005F7DE0">
            <w:r>
              <w:t>Security</w:t>
            </w:r>
          </w:p>
        </w:tc>
        <w:tc>
          <w:tcPr>
            <w:tcW w:w="1278" w:type="dxa"/>
            <w:gridSpan w:val="2"/>
          </w:tcPr>
          <w:p w14:paraId="3DE872D0" w14:textId="77777777" w:rsidR="00EB5496" w:rsidRDefault="005F7DE0">
            <w:r>
              <w:t>High</w:t>
            </w:r>
          </w:p>
        </w:tc>
        <w:tc>
          <w:tcPr>
            <w:tcW w:w="1278" w:type="dxa"/>
            <w:gridSpan w:val="2"/>
          </w:tcPr>
          <w:p w14:paraId="198978C5" w14:textId="77777777" w:rsidR="00EB5496" w:rsidRDefault="005F7DE0">
            <w:r>
              <w:t>All three roles</w:t>
            </w:r>
          </w:p>
        </w:tc>
        <w:tc>
          <w:tcPr>
            <w:tcW w:w="1278" w:type="dxa"/>
            <w:gridSpan w:val="2"/>
          </w:tcPr>
          <w:p w14:paraId="49EAE3EC" w14:textId="77777777" w:rsidR="00EB5496" w:rsidRDefault="005F7DE0">
            <w:r>
              <w:t>1. Attempt authorized and unauthorized operations for each role.</w:t>
            </w:r>
          </w:p>
        </w:tc>
        <w:tc>
          <w:tcPr>
            <w:tcW w:w="1278" w:type="dxa"/>
          </w:tcPr>
          <w:p w14:paraId="5336C414" w14:textId="77777777" w:rsidR="00EB5496" w:rsidRDefault="005F7DE0">
            <w:r>
              <w:t>Unauthorized operations are denied.</w:t>
            </w:r>
          </w:p>
        </w:tc>
      </w:tr>
      <w:tr w:rsidR="00EB5496" w14:paraId="149F36E5" w14:textId="77777777">
        <w:trPr>
          <w:jc w:val="center"/>
        </w:trPr>
        <w:tc>
          <w:tcPr>
            <w:tcW w:w="1278" w:type="dxa"/>
          </w:tcPr>
          <w:p w14:paraId="4A43DBE9" w14:textId="77777777" w:rsidR="00EB5496" w:rsidRDefault="005F7DE0">
            <w:r>
              <w:t>TC-SEC-03</w:t>
            </w:r>
          </w:p>
        </w:tc>
        <w:tc>
          <w:tcPr>
            <w:tcW w:w="1278" w:type="dxa"/>
            <w:gridSpan w:val="2"/>
          </w:tcPr>
          <w:p w14:paraId="285866AB" w14:textId="77777777" w:rsidR="00EB5496" w:rsidRDefault="005F7DE0">
            <w:r>
              <w:t>Admin-only unlock</w:t>
            </w:r>
          </w:p>
        </w:tc>
        <w:tc>
          <w:tcPr>
            <w:tcW w:w="1278" w:type="dxa"/>
            <w:gridSpan w:val="2"/>
          </w:tcPr>
          <w:p w14:paraId="62676C9C" w14:textId="77777777" w:rsidR="00EB5496" w:rsidRDefault="005F7DE0">
            <w:r>
              <w:t>SR-003</w:t>
            </w:r>
          </w:p>
        </w:tc>
        <w:tc>
          <w:tcPr>
            <w:tcW w:w="1278" w:type="dxa"/>
            <w:gridSpan w:val="2"/>
          </w:tcPr>
          <w:p w14:paraId="34BE893E" w14:textId="77777777" w:rsidR="00EB5496" w:rsidRDefault="005F7DE0">
            <w:r>
              <w:t>Security</w:t>
            </w:r>
          </w:p>
        </w:tc>
        <w:tc>
          <w:tcPr>
            <w:tcW w:w="1278" w:type="dxa"/>
            <w:gridSpan w:val="2"/>
          </w:tcPr>
          <w:p w14:paraId="0CA3F0EF" w14:textId="77777777" w:rsidR="00EB5496" w:rsidRDefault="005F7DE0">
            <w:r>
              <w:t>High</w:t>
            </w:r>
          </w:p>
        </w:tc>
        <w:tc>
          <w:tcPr>
            <w:tcW w:w="1278" w:type="dxa"/>
            <w:gridSpan w:val="2"/>
          </w:tcPr>
          <w:p w14:paraId="085EB966" w14:textId="77777777" w:rsidR="00EB5496" w:rsidRDefault="005F7DE0">
            <w:r>
              <w:t>Locked user account</w:t>
            </w:r>
          </w:p>
        </w:tc>
        <w:tc>
          <w:tcPr>
            <w:tcW w:w="1278" w:type="dxa"/>
            <w:gridSpan w:val="2"/>
          </w:tcPr>
          <w:p w14:paraId="34FB36DA" w14:textId="77777777" w:rsidR="00EB5496" w:rsidRDefault="005F7DE0">
            <w:r>
              <w:t>1. Attempt unlock as Teacher/Student. 2. Attempt as Administrator.</w:t>
            </w:r>
          </w:p>
        </w:tc>
        <w:tc>
          <w:tcPr>
            <w:tcW w:w="1278" w:type="dxa"/>
          </w:tcPr>
          <w:p w14:paraId="247416E6" w14:textId="77777777" w:rsidR="00EB5496" w:rsidRDefault="005F7DE0">
            <w:r>
              <w:t>Only Administrator can unlock.</w:t>
            </w:r>
          </w:p>
        </w:tc>
      </w:tr>
      <w:tr w:rsidR="00EB5496" w14:paraId="43C72471" w14:textId="77777777">
        <w:trPr>
          <w:jc w:val="center"/>
        </w:trPr>
        <w:tc>
          <w:tcPr>
            <w:tcW w:w="1278" w:type="dxa"/>
          </w:tcPr>
          <w:p w14:paraId="3B09B1A7" w14:textId="77777777" w:rsidR="00EB5496" w:rsidRDefault="005F7DE0">
            <w:r>
              <w:t>TC-SEC-04</w:t>
            </w:r>
          </w:p>
        </w:tc>
        <w:tc>
          <w:tcPr>
            <w:tcW w:w="1278" w:type="dxa"/>
            <w:gridSpan w:val="2"/>
          </w:tcPr>
          <w:p w14:paraId="7DF131ED" w14:textId="77777777" w:rsidR="00EB5496" w:rsidRDefault="005F7DE0">
            <w:r>
              <w:t>Input validation</w:t>
            </w:r>
          </w:p>
        </w:tc>
        <w:tc>
          <w:tcPr>
            <w:tcW w:w="1278" w:type="dxa"/>
            <w:gridSpan w:val="2"/>
          </w:tcPr>
          <w:p w14:paraId="29153E45" w14:textId="77777777" w:rsidR="00EB5496" w:rsidRDefault="005F7DE0">
            <w:r>
              <w:t>SR-004</w:t>
            </w:r>
          </w:p>
        </w:tc>
        <w:tc>
          <w:tcPr>
            <w:tcW w:w="1278" w:type="dxa"/>
            <w:gridSpan w:val="2"/>
          </w:tcPr>
          <w:p w14:paraId="2F02A992" w14:textId="77777777" w:rsidR="00EB5496" w:rsidRDefault="005F7DE0">
            <w:r>
              <w:t>Security / Negative</w:t>
            </w:r>
          </w:p>
        </w:tc>
        <w:tc>
          <w:tcPr>
            <w:tcW w:w="1278" w:type="dxa"/>
            <w:gridSpan w:val="2"/>
          </w:tcPr>
          <w:p w14:paraId="14300AFA" w14:textId="77777777" w:rsidR="00EB5496" w:rsidRDefault="005F7DE0">
            <w:r>
              <w:t>High</w:t>
            </w:r>
          </w:p>
        </w:tc>
        <w:tc>
          <w:tcPr>
            <w:tcW w:w="1278" w:type="dxa"/>
            <w:gridSpan w:val="2"/>
          </w:tcPr>
          <w:p w14:paraId="1221D07F" w14:textId="77777777" w:rsidR="00EB5496" w:rsidRDefault="005F7DE0">
            <w:r>
              <w:t>Malformed and boundary inputs</w:t>
            </w:r>
          </w:p>
        </w:tc>
        <w:tc>
          <w:tcPr>
            <w:tcW w:w="1278" w:type="dxa"/>
            <w:gridSpan w:val="2"/>
          </w:tcPr>
          <w:p w14:paraId="36484A0A" w14:textId="77777777" w:rsidR="00EB5496" w:rsidRDefault="005F7DE0">
            <w:r>
              <w:t>1. Enter invalid names, IDs, marks, dates and file values.</w:t>
            </w:r>
          </w:p>
        </w:tc>
        <w:tc>
          <w:tcPr>
            <w:tcW w:w="1278" w:type="dxa"/>
          </w:tcPr>
          <w:p w14:paraId="0E4D3A6D" w14:textId="77777777" w:rsidR="00EB5496" w:rsidRDefault="005F7DE0">
            <w:r>
              <w:t>Invalid inputs are rejected without crash or corruption.</w:t>
            </w:r>
          </w:p>
        </w:tc>
      </w:tr>
      <w:tr w:rsidR="00EB5496" w14:paraId="3AA4EBB8" w14:textId="77777777">
        <w:trPr>
          <w:jc w:val="center"/>
        </w:trPr>
        <w:tc>
          <w:tcPr>
            <w:tcW w:w="1278" w:type="dxa"/>
          </w:tcPr>
          <w:p w14:paraId="49CDC968" w14:textId="77777777" w:rsidR="00EB5496" w:rsidRDefault="005F7DE0">
            <w:r>
              <w:t>TC-SEC-05</w:t>
            </w:r>
          </w:p>
        </w:tc>
        <w:tc>
          <w:tcPr>
            <w:tcW w:w="1278" w:type="dxa"/>
            <w:gridSpan w:val="2"/>
          </w:tcPr>
          <w:p w14:paraId="76B48A1F" w14:textId="77777777" w:rsidR="00EB5496" w:rsidRDefault="005F7DE0">
            <w:r>
              <w:t>Security event logging</w:t>
            </w:r>
          </w:p>
        </w:tc>
        <w:tc>
          <w:tcPr>
            <w:tcW w:w="1278" w:type="dxa"/>
            <w:gridSpan w:val="2"/>
          </w:tcPr>
          <w:p w14:paraId="0723C452" w14:textId="77777777" w:rsidR="00EB5496" w:rsidRDefault="005F7DE0">
            <w:r>
              <w:t>SR-005</w:t>
            </w:r>
          </w:p>
        </w:tc>
        <w:tc>
          <w:tcPr>
            <w:tcW w:w="1278" w:type="dxa"/>
            <w:gridSpan w:val="2"/>
          </w:tcPr>
          <w:p w14:paraId="022F376A" w14:textId="77777777" w:rsidR="00EB5496" w:rsidRDefault="005F7DE0">
            <w:r>
              <w:t>Security</w:t>
            </w:r>
          </w:p>
        </w:tc>
        <w:tc>
          <w:tcPr>
            <w:tcW w:w="1278" w:type="dxa"/>
            <w:gridSpan w:val="2"/>
          </w:tcPr>
          <w:p w14:paraId="686D84C5" w14:textId="77777777" w:rsidR="00EB5496" w:rsidRDefault="005F7DE0">
            <w:r>
              <w:t>Medium</w:t>
            </w:r>
          </w:p>
        </w:tc>
        <w:tc>
          <w:tcPr>
            <w:tcW w:w="1278" w:type="dxa"/>
            <w:gridSpan w:val="2"/>
          </w:tcPr>
          <w:p w14:paraId="4C8B5A4D" w14:textId="77777777" w:rsidR="00EB5496" w:rsidRDefault="005F7DE0">
            <w:r>
              <w:t>Audit log</w:t>
            </w:r>
          </w:p>
        </w:tc>
        <w:tc>
          <w:tcPr>
            <w:tcW w:w="1278" w:type="dxa"/>
            <w:gridSpan w:val="2"/>
          </w:tcPr>
          <w:p w14:paraId="19141990" w14:textId="77777777" w:rsidR="00EB5496" w:rsidRDefault="005F7DE0">
            <w:r>
              <w:t>1. Trigger failed login, lockout and unauthorized-access attempts.</w:t>
            </w:r>
          </w:p>
        </w:tc>
        <w:tc>
          <w:tcPr>
            <w:tcW w:w="1278" w:type="dxa"/>
          </w:tcPr>
          <w:p w14:paraId="332557C5" w14:textId="77777777" w:rsidR="00EB5496" w:rsidRDefault="005F7DE0">
            <w:r>
              <w:t>Security events are recorded.</w:t>
            </w:r>
          </w:p>
        </w:tc>
      </w:tr>
      <w:tr w:rsidR="00EB5496" w14:paraId="77D0362A" w14:textId="77777777">
        <w:trPr>
          <w:jc w:val="center"/>
        </w:trPr>
        <w:tc>
          <w:tcPr>
            <w:tcW w:w="1278" w:type="dxa"/>
          </w:tcPr>
          <w:p w14:paraId="63F3D2CD" w14:textId="77777777" w:rsidR="00EB5496" w:rsidRDefault="005F7DE0">
            <w:r>
              <w:t>TC-SEC-06</w:t>
            </w:r>
          </w:p>
        </w:tc>
        <w:tc>
          <w:tcPr>
            <w:tcW w:w="1278" w:type="dxa"/>
            <w:gridSpan w:val="2"/>
          </w:tcPr>
          <w:p w14:paraId="1BEADDF6" w14:textId="77777777" w:rsidR="00EB5496" w:rsidRDefault="005F7DE0">
            <w:r>
              <w:t>Data-directory permissions</w:t>
            </w:r>
          </w:p>
        </w:tc>
        <w:tc>
          <w:tcPr>
            <w:tcW w:w="1278" w:type="dxa"/>
            <w:gridSpan w:val="2"/>
          </w:tcPr>
          <w:p w14:paraId="1C51F7E4" w14:textId="77777777" w:rsidR="00EB5496" w:rsidRDefault="005F7DE0">
            <w:r>
              <w:t>SR-006</w:t>
            </w:r>
          </w:p>
        </w:tc>
        <w:tc>
          <w:tcPr>
            <w:tcW w:w="1278" w:type="dxa"/>
            <w:gridSpan w:val="2"/>
          </w:tcPr>
          <w:p w14:paraId="0F9FB149" w14:textId="77777777" w:rsidR="00EB5496" w:rsidRDefault="005F7DE0">
            <w:r>
              <w:t>Security</w:t>
            </w:r>
          </w:p>
        </w:tc>
        <w:tc>
          <w:tcPr>
            <w:tcW w:w="1278" w:type="dxa"/>
            <w:gridSpan w:val="2"/>
          </w:tcPr>
          <w:p w14:paraId="7C60ED9F" w14:textId="77777777" w:rsidR="00EB5496" w:rsidRDefault="005F7DE0">
            <w:r>
              <w:t>Medium</w:t>
            </w:r>
          </w:p>
        </w:tc>
        <w:tc>
          <w:tcPr>
            <w:tcW w:w="1278" w:type="dxa"/>
            <w:gridSpan w:val="2"/>
          </w:tcPr>
          <w:p w14:paraId="2D88DE21" w14:textId="77777777" w:rsidR="00EB5496" w:rsidRDefault="005F7DE0">
            <w:r>
              <w:t>Test installation/data directory</w:t>
            </w:r>
          </w:p>
        </w:tc>
        <w:tc>
          <w:tcPr>
            <w:tcW w:w="1278" w:type="dxa"/>
            <w:gridSpan w:val="2"/>
          </w:tcPr>
          <w:p w14:paraId="76BE6B15" w14:textId="77777777" w:rsidR="00EB5496" w:rsidRDefault="005F7DE0">
            <w:r>
              <w:t>1. Inspect permissions and attempt unauthorized access.</w:t>
            </w:r>
          </w:p>
        </w:tc>
        <w:tc>
          <w:tcPr>
            <w:tcW w:w="1278" w:type="dxa"/>
          </w:tcPr>
          <w:p w14:paraId="021EEF55" w14:textId="77777777" w:rsidR="00EB5496" w:rsidRDefault="005F7DE0">
            <w:r>
              <w:t>Data directory permissions follow the security requirement.</w:t>
            </w:r>
          </w:p>
        </w:tc>
      </w:tr>
      <w:tr w:rsidR="00EB5496" w14:paraId="315418E7" w14:textId="77777777">
        <w:trPr>
          <w:jc w:val="center"/>
        </w:trPr>
        <w:tc>
          <w:tcPr>
            <w:tcW w:w="1278" w:type="dxa"/>
          </w:tcPr>
          <w:p w14:paraId="09BAE27F" w14:textId="77777777" w:rsidR="00EB5496" w:rsidRDefault="005F7DE0">
            <w:r>
              <w:t>TC-SEC-07</w:t>
            </w:r>
          </w:p>
        </w:tc>
        <w:tc>
          <w:tcPr>
            <w:tcW w:w="1278" w:type="dxa"/>
            <w:gridSpan w:val="2"/>
          </w:tcPr>
          <w:p w14:paraId="618FE8A4" w14:textId="77777777" w:rsidR="00EB5496" w:rsidRDefault="005F7DE0">
            <w:r>
              <w:t>Password masking and no password logging</w:t>
            </w:r>
          </w:p>
        </w:tc>
        <w:tc>
          <w:tcPr>
            <w:tcW w:w="1278" w:type="dxa"/>
            <w:gridSpan w:val="2"/>
          </w:tcPr>
          <w:p w14:paraId="68DCD8DB" w14:textId="77777777" w:rsidR="00EB5496" w:rsidRDefault="005F7DE0">
            <w:r>
              <w:t>SR-007</w:t>
            </w:r>
          </w:p>
        </w:tc>
        <w:tc>
          <w:tcPr>
            <w:tcW w:w="1278" w:type="dxa"/>
            <w:gridSpan w:val="2"/>
          </w:tcPr>
          <w:p w14:paraId="7B783E5E" w14:textId="77777777" w:rsidR="00EB5496" w:rsidRDefault="005F7DE0">
            <w:r>
              <w:t>Security</w:t>
            </w:r>
          </w:p>
        </w:tc>
        <w:tc>
          <w:tcPr>
            <w:tcW w:w="1278" w:type="dxa"/>
            <w:gridSpan w:val="2"/>
          </w:tcPr>
          <w:p w14:paraId="4EFDA32B" w14:textId="77777777" w:rsidR="00EB5496" w:rsidRDefault="005F7DE0">
            <w:r>
              <w:t>High</w:t>
            </w:r>
          </w:p>
        </w:tc>
        <w:tc>
          <w:tcPr>
            <w:tcW w:w="1278" w:type="dxa"/>
            <w:gridSpan w:val="2"/>
          </w:tcPr>
          <w:p w14:paraId="73698EBF" w14:textId="77777777" w:rsidR="00EB5496" w:rsidRDefault="005F7DE0">
            <w:r>
              <w:t>Login/password-change screens</w:t>
            </w:r>
          </w:p>
        </w:tc>
        <w:tc>
          <w:tcPr>
            <w:tcW w:w="1278" w:type="dxa"/>
            <w:gridSpan w:val="2"/>
          </w:tcPr>
          <w:p w14:paraId="33962555" w14:textId="77777777" w:rsidR="00EB5496" w:rsidRDefault="005F7DE0">
            <w:r>
              <w:t>1. Enter password. 2. Inspect console and logs.</w:t>
            </w:r>
          </w:p>
        </w:tc>
        <w:tc>
          <w:tcPr>
            <w:tcW w:w="1278" w:type="dxa"/>
          </w:tcPr>
          <w:p w14:paraId="2222EFBE" w14:textId="77777777" w:rsidR="00EB5496" w:rsidRDefault="005F7DE0">
            <w:r>
              <w:t>Password characters are masked and password values do not appear in logs.</w:t>
            </w:r>
          </w:p>
        </w:tc>
      </w:tr>
    </w:tbl>
    <w:p w14:paraId="024C1756" w14:textId="77777777" w:rsidR="00EB5496" w:rsidRDefault="005F7DE0">
      <w:r>
        <w:t>Note on stack testing: the Test Plan verifies the externally observable behavior required by the stack-based problem statement. It does not require the SRS/SAD to contain C/C++ source code for push/pop/etc. If the teacher later requires explicit stack requirements in the SRS, add requirement IDs for LIFO insertion/removal, top access, safe empty-stack handling and traversal/search behavior, then map these four stack test cases to those IDs in the RTM.</w:t>
      </w:r>
    </w:p>
    <w:sectPr w:rsidR="00EB5496"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645575">
    <w:abstractNumId w:val="8"/>
  </w:num>
  <w:num w:numId="2" w16cid:durableId="2068335196">
    <w:abstractNumId w:val="6"/>
  </w:num>
  <w:num w:numId="3" w16cid:durableId="537360068">
    <w:abstractNumId w:val="5"/>
  </w:num>
  <w:num w:numId="4" w16cid:durableId="1773626299">
    <w:abstractNumId w:val="4"/>
  </w:num>
  <w:num w:numId="5" w16cid:durableId="599029747">
    <w:abstractNumId w:val="7"/>
  </w:num>
  <w:num w:numId="6" w16cid:durableId="131557745">
    <w:abstractNumId w:val="3"/>
  </w:num>
  <w:num w:numId="7" w16cid:durableId="33700453">
    <w:abstractNumId w:val="2"/>
  </w:num>
  <w:num w:numId="8" w16cid:durableId="335307040">
    <w:abstractNumId w:val="1"/>
  </w:num>
  <w:num w:numId="9" w16cid:durableId="214233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0FA"/>
    <w:rsid w:val="0029639D"/>
    <w:rsid w:val="002D63B2"/>
    <w:rsid w:val="00326F90"/>
    <w:rsid w:val="003C55D7"/>
    <w:rsid w:val="004E7D7B"/>
    <w:rsid w:val="005F7DE0"/>
    <w:rsid w:val="00812BB8"/>
    <w:rsid w:val="00AA1D8D"/>
    <w:rsid w:val="00AC53B4"/>
    <w:rsid w:val="00B47730"/>
    <w:rsid w:val="00CB0664"/>
    <w:rsid w:val="00EB54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28568B-85F3-4EC3-89A3-49B66A36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55D7"/>
    <w:rPr>
      <w:color w:val="0000FF" w:themeColor="hyperlink"/>
      <w:u w:val="single"/>
    </w:rPr>
  </w:style>
  <w:style w:type="character" w:styleId="UnresolvedMention">
    <w:name w:val="Unresolved Mention"/>
    <w:basedOn w:val="DefaultParagraphFont"/>
    <w:uiPriority w:val="99"/>
    <w:semiHidden/>
    <w:unhideWhenUsed/>
    <w:rsid w:val="003C5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idduc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10</Pages>
  <Words>3697</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sufiya khanam</cp:lastModifiedBy>
  <cp:revision>6</cp:revision>
  <dcterms:created xsi:type="dcterms:W3CDTF">2013-12-23T23:15:00Z</dcterms:created>
  <dcterms:modified xsi:type="dcterms:W3CDTF">2026-09-28T17:45:00Z</dcterms:modified>
  <cp:category/>
</cp:coreProperties>
</file>